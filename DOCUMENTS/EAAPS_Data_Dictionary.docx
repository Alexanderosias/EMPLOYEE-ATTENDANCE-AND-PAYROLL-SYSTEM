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F93E" w14:textId="3F6AC130" w:rsidR="00000000" w:rsidRPr="0049341B" w:rsidRDefault="005C28C6" w:rsidP="0095231C">
      <w:pPr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49341B">
        <w:rPr>
          <w:rFonts w:ascii="Times New Roman" w:hAnsi="Times New Roman" w:cs="Times New Roman"/>
          <w:b/>
          <w:bCs/>
          <w:sz w:val="24"/>
          <w:szCs w:val="24"/>
          <w:lang w:val="en-PH"/>
        </w:rPr>
        <w:t>Data Dictionary</w:t>
      </w:r>
    </w:p>
    <w:tbl>
      <w:tblPr>
        <w:tblStyle w:val="TableGrid"/>
        <w:tblpPr w:leftFromText="180" w:rightFromText="180" w:vertAnchor="page" w:horzAnchor="margin" w:tblpX="216" w:tblpY="2176"/>
        <w:tblW w:w="0" w:type="auto"/>
        <w:tblLook w:val="04A0" w:firstRow="1" w:lastRow="0" w:firstColumn="1" w:lastColumn="0" w:noHBand="0" w:noVBand="1"/>
      </w:tblPr>
      <w:tblGrid>
        <w:gridCol w:w="1068"/>
        <w:gridCol w:w="1337"/>
        <w:gridCol w:w="3314"/>
        <w:gridCol w:w="2041"/>
        <w:gridCol w:w="1096"/>
      </w:tblGrid>
      <w:tr w:rsidR="0049341B" w:rsidRPr="0049341B" w14:paraId="7D492215" w14:textId="77777777" w:rsidTr="006F1DA6">
        <w:tc>
          <w:tcPr>
            <w:tcW w:w="1092" w:type="dxa"/>
            <w:vAlign w:val="center"/>
          </w:tcPr>
          <w:p w14:paraId="3CDF6DB4" w14:textId="68EF88F2" w:rsidR="0095231C" w:rsidRPr="0049341B" w:rsidRDefault="0095231C" w:rsidP="009523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Entity Name</w:t>
            </w:r>
          </w:p>
        </w:tc>
        <w:tc>
          <w:tcPr>
            <w:tcW w:w="1587" w:type="dxa"/>
            <w:vAlign w:val="center"/>
            <w:hideMark/>
          </w:tcPr>
          <w:p w14:paraId="1FD07CA8" w14:textId="3F152F51" w:rsidR="0095231C" w:rsidRPr="0095231C" w:rsidRDefault="0095231C" w:rsidP="0095231C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Field</w:t>
            </w:r>
          </w:p>
        </w:tc>
        <w:tc>
          <w:tcPr>
            <w:tcW w:w="3259" w:type="dxa"/>
            <w:vAlign w:val="center"/>
            <w:hideMark/>
          </w:tcPr>
          <w:p w14:paraId="1C4AFB45" w14:textId="77777777" w:rsidR="0095231C" w:rsidRPr="0095231C" w:rsidRDefault="0095231C" w:rsidP="0095231C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Type</w:t>
            </w:r>
          </w:p>
        </w:tc>
        <w:tc>
          <w:tcPr>
            <w:tcW w:w="1798" w:type="dxa"/>
            <w:vAlign w:val="center"/>
            <w:hideMark/>
          </w:tcPr>
          <w:p w14:paraId="03964F6D" w14:textId="77777777" w:rsidR="0095231C" w:rsidRPr="0095231C" w:rsidRDefault="0095231C" w:rsidP="0095231C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Constraint</w:t>
            </w:r>
          </w:p>
        </w:tc>
        <w:tc>
          <w:tcPr>
            <w:tcW w:w="1120" w:type="dxa"/>
            <w:vAlign w:val="center"/>
            <w:hideMark/>
          </w:tcPr>
          <w:p w14:paraId="3871B568" w14:textId="39BC1E76" w:rsidR="0095231C" w:rsidRPr="0095231C" w:rsidRDefault="0095231C" w:rsidP="0095231C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Descrip</w:t>
            </w:r>
            <w:r w:rsidR="00C964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tion</w:t>
            </w:r>
            <w:proofErr w:type="spellEnd"/>
          </w:p>
        </w:tc>
      </w:tr>
      <w:tr w:rsidR="006F1DA6" w:rsidRPr="0049341B" w14:paraId="15AC7266" w14:textId="77777777" w:rsidTr="006F1DA6">
        <w:tc>
          <w:tcPr>
            <w:tcW w:w="1092" w:type="dxa"/>
            <w:vMerge w:val="restart"/>
            <w:vAlign w:val="center"/>
          </w:tcPr>
          <w:p w14:paraId="55780232" w14:textId="06F318EA" w:rsidR="0095231C" w:rsidRPr="0049341B" w:rsidRDefault="0095231C" w:rsidP="0095231C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depart-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ments</w:t>
            </w:r>
            <w:proofErr w:type="spellEnd"/>
          </w:p>
        </w:tc>
        <w:tc>
          <w:tcPr>
            <w:tcW w:w="1587" w:type="dxa"/>
            <w:hideMark/>
          </w:tcPr>
          <w:p w14:paraId="79AD6E85" w14:textId="62806363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id</w:t>
            </w:r>
          </w:p>
        </w:tc>
        <w:tc>
          <w:tcPr>
            <w:tcW w:w="3259" w:type="dxa"/>
            <w:hideMark/>
          </w:tcPr>
          <w:p w14:paraId="0D75DDEE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INT(</w:t>
            </w:r>
            <w:proofErr w:type="gramEnd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11)</w:t>
            </w:r>
          </w:p>
        </w:tc>
        <w:tc>
          <w:tcPr>
            <w:tcW w:w="1798" w:type="dxa"/>
            <w:hideMark/>
          </w:tcPr>
          <w:p w14:paraId="7DCF9F71" w14:textId="0193E504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PK, AUTO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_INCRE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MENT</w:t>
            </w:r>
          </w:p>
        </w:tc>
        <w:tc>
          <w:tcPr>
            <w:tcW w:w="1120" w:type="dxa"/>
            <w:hideMark/>
          </w:tcPr>
          <w:p w14:paraId="2124A3CB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Unique identifier for each department</w:t>
            </w:r>
          </w:p>
        </w:tc>
      </w:tr>
      <w:tr w:rsidR="006F1DA6" w:rsidRPr="0049341B" w14:paraId="6729E8AB" w14:textId="77777777" w:rsidTr="006F1DA6">
        <w:tc>
          <w:tcPr>
            <w:tcW w:w="1092" w:type="dxa"/>
            <w:vMerge/>
          </w:tcPr>
          <w:p w14:paraId="70A3B58A" w14:textId="77777777" w:rsidR="0095231C" w:rsidRPr="0049341B" w:rsidRDefault="0095231C" w:rsidP="0095231C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hideMark/>
          </w:tcPr>
          <w:p w14:paraId="03B4F98F" w14:textId="51953972" w:rsidR="00BC6D64" w:rsidRPr="0049341B" w:rsidRDefault="00BC6D64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</w:t>
            </w:r>
            <w:r w:rsidR="0095231C"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epart</w:t>
            </w: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</w:p>
          <w:p w14:paraId="13AD69C1" w14:textId="0C6B1944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ment_name</w:t>
            </w:r>
            <w:proofErr w:type="spellEnd"/>
          </w:p>
        </w:tc>
        <w:tc>
          <w:tcPr>
            <w:tcW w:w="3259" w:type="dxa"/>
            <w:hideMark/>
          </w:tcPr>
          <w:p w14:paraId="7EBEDB83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VARCHAR(</w:t>
            </w:r>
            <w:proofErr w:type="gramEnd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100)</w:t>
            </w:r>
          </w:p>
        </w:tc>
        <w:tc>
          <w:tcPr>
            <w:tcW w:w="1798" w:type="dxa"/>
            <w:hideMark/>
          </w:tcPr>
          <w:p w14:paraId="7AF83EF3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NOT NULL</w:t>
            </w:r>
          </w:p>
        </w:tc>
        <w:tc>
          <w:tcPr>
            <w:tcW w:w="1120" w:type="dxa"/>
            <w:hideMark/>
          </w:tcPr>
          <w:p w14:paraId="2093F4FA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Name of the department</w:t>
            </w:r>
          </w:p>
        </w:tc>
      </w:tr>
      <w:tr w:rsidR="006F1DA6" w:rsidRPr="0049341B" w14:paraId="22D3C06F" w14:textId="77777777" w:rsidTr="006F1DA6">
        <w:tc>
          <w:tcPr>
            <w:tcW w:w="1092" w:type="dxa"/>
            <w:vMerge/>
          </w:tcPr>
          <w:p w14:paraId="33B8F94C" w14:textId="77777777" w:rsidR="0095231C" w:rsidRPr="0049341B" w:rsidRDefault="0095231C" w:rsidP="0095231C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hideMark/>
          </w:tcPr>
          <w:p w14:paraId="4DCFDDC2" w14:textId="5378563C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created_at</w:t>
            </w:r>
            <w:proofErr w:type="spellEnd"/>
          </w:p>
        </w:tc>
        <w:tc>
          <w:tcPr>
            <w:tcW w:w="3259" w:type="dxa"/>
            <w:hideMark/>
          </w:tcPr>
          <w:p w14:paraId="3A7B3C0F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DATETIME</w:t>
            </w:r>
          </w:p>
        </w:tc>
        <w:tc>
          <w:tcPr>
            <w:tcW w:w="1798" w:type="dxa"/>
            <w:hideMark/>
          </w:tcPr>
          <w:p w14:paraId="24BBEA76" w14:textId="01F830A4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DEFAULT CURRENT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_TIME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STAMP</w:t>
            </w:r>
          </w:p>
        </w:tc>
        <w:tc>
          <w:tcPr>
            <w:tcW w:w="1120" w:type="dxa"/>
            <w:hideMark/>
          </w:tcPr>
          <w:p w14:paraId="581E70A1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When the department was added</w:t>
            </w:r>
          </w:p>
        </w:tc>
      </w:tr>
      <w:tr w:rsidR="006F1DA6" w:rsidRPr="0049341B" w14:paraId="13556E2D" w14:textId="77777777" w:rsidTr="006F1DA6">
        <w:tc>
          <w:tcPr>
            <w:tcW w:w="1092" w:type="dxa"/>
            <w:vMerge/>
          </w:tcPr>
          <w:p w14:paraId="749C0E46" w14:textId="77777777" w:rsidR="0095231C" w:rsidRPr="0049341B" w:rsidRDefault="0095231C" w:rsidP="0095231C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hideMark/>
          </w:tcPr>
          <w:p w14:paraId="308A240A" w14:textId="5A40A1F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updated_at</w:t>
            </w:r>
            <w:proofErr w:type="spellEnd"/>
          </w:p>
        </w:tc>
        <w:tc>
          <w:tcPr>
            <w:tcW w:w="3259" w:type="dxa"/>
            <w:hideMark/>
          </w:tcPr>
          <w:p w14:paraId="3E955293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DATETIME</w:t>
            </w:r>
          </w:p>
        </w:tc>
        <w:tc>
          <w:tcPr>
            <w:tcW w:w="1798" w:type="dxa"/>
            <w:hideMark/>
          </w:tcPr>
          <w:p w14:paraId="018D9B10" w14:textId="296EC508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ON UPDATE CURRENT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_TIME</w:t>
            </w:r>
            <w:r w:rsidR="00B10A1B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STAMP</w:t>
            </w:r>
          </w:p>
        </w:tc>
        <w:tc>
          <w:tcPr>
            <w:tcW w:w="1120" w:type="dxa"/>
            <w:hideMark/>
          </w:tcPr>
          <w:p w14:paraId="30825722" w14:textId="77777777" w:rsidR="0095231C" w:rsidRPr="0095231C" w:rsidRDefault="0095231C" w:rsidP="0095231C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When the record was last updated</w:t>
            </w:r>
          </w:p>
        </w:tc>
      </w:tr>
      <w:tr w:rsidR="006F1DA6" w:rsidRPr="0049341B" w14:paraId="349623C5" w14:textId="77777777" w:rsidTr="006F1DA6">
        <w:tc>
          <w:tcPr>
            <w:tcW w:w="1092" w:type="dxa"/>
            <w:vMerge w:val="restart"/>
            <w:vAlign w:val="center"/>
          </w:tcPr>
          <w:p w14:paraId="6E71BEE2" w14:textId="6DB3BDC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job_posi-tions</w:t>
            </w:r>
            <w:proofErr w:type="spellEnd"/>
          </w:p>
        </w:tc>
        <w:tc>
          <w:tcPr>
            <w:tcW w:w="1587" w:type="dxa"/>
            <w:vAlign w:val="center"/>
          </w:tcPr>
          <w:p w14:paraId="1CB4E834" w14:textId="08DE6C9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id</w:t>
            </w:r>
          </w:p>
        </w:tc>
        <w:tc>
          <w:tcPr>
            <w:tcW w:w="3259" w:type="dxa"/>
            <w:vAlign w:val="center"/>
          </w:tcPr>
          <w:p w14:paraId="633CCF5B" w14:textId="57F89F8A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INT(</w:t>
            </w:r>
            <w:proofErr w:type="gramEnd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11)</w:t>
            </w:r>
          </w:p>
        </w:tc>
        <w:tc>
          <w:tcPr>
            <w:tcW w:w="1798" w:type="dxa"/>
            <w:vAlign w:val="center"/>
          </w:tcPr>
          <w:p w14:paraId="2EEBC64D" w14:textId="19897DA5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PK, AUTO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_INCRE</w:t>
            </w:r>
            <w:r w:rsidR="00B10A1B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MENT</w:t>
            </w:r>
          </w:p>
        </w:tc>
        <w:tc>
          <w:tcPr>
            <w:tcW w:w="1120" w:type="dxa"/>
            <w:vAlign w:val="center"/>
          </w:tcPr>
          <w:p w14:paraId="2623558F" w14:textId="34CD986B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Unique identifier for each job position</w:t>
            </w:r>
          </w:p>
        </w:tc>
      </w:tr>
      <w:tr w:rsidR="006F1DA6" w:rsidRPr="0049341B" w14:paraId="666A0301" w14:textId="77777777" w:rsidTr="006F1DA6">
        <w:tc>
          <w:tcPr>
            <w:tcW w:w="1092" w:type="dxa"/>
            <w:vMerge/>
          </w:tcPr>
          <w:p w14:paraId="4AE56133" w14:textId="7777777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CCEB3DF" w14:textId="4E5D0E6C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position_name</w:t>
            </w:r>
            <w:proofErr w:type="spellEnd"/>
          </w:p>
        </w:tc>
        <w:tc>
          <w:tcPr>
            <w:tcW w:w="3259" w:type="dxa"/>
            <w:vAlign w:val="center"/>
          </w:tcPr>
          <w:p w14:paraId="00D763C2" w14:textId="62FF1EFF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VARCHAR(</w:t>
            </w:r>
            <w:proofErr w:type="gramEnd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100)</w:t>
            </w:r>
          </w:p>
        </w:tc>
        <w:tc>
          <w:tcPr>
            <w:tcW w:w="1798" w:type="dxa"/>
            <w:vAlign w:val="center"/>
          </w:tcPr>
          <w:p w14:paraId="621AB29C" w14:textId="70550DB3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NOT NULL</w:t>
            </w:r>
          </w:p>
        </w:tc>
        <w:tc>
          <w:tcPr>
            <w:tcW w:w="1120" w:type="dxa"/>
            <w:vAlign w:val="center"/>
          </w:tcPr>
          <w:p w14:paraId="35430029" w14:textId="09FB8FE8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Name of the job position</w:t>
            </w:r>
          </w:p>
        </w:tc>
      </w:tr>
      <w:tr w:rsidR="006F1DA6" w:rsidRPr="0049341B" w14:paraId="335A61EF" w14:textId="77777777" w:rsidTr="006F1DA6">
        <w:tc>
          <w:tcPr>
            <w:tcW w:w="1092" w:type="dxa"/>
            <w:vMerge/>
          </w:tcPr>
          <w:p w14:paraId="5A707168" w14:textId="7777777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26BB9773" w14:textId="12CC5EC6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basic_salary</w:t>
            </w:r>
            <w:proofErr w:type="spellEnd"/>
          </w:p>
        </w:tc>
        <w:tc>
          <w:tcPr>
            <w:tcW w:w="3259" w:type="dxa"/>
            <w:vAlign w:val="center"/>
          </w:tcPr>
          <w:p w14:paraId="05ADDA24" w14:textId="455C7AD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DECIMAL(</w:t>
            </w:r>
            <w:proofErr w:type="gramEnd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10,2)</w:t>
            </w:r>
          </w:p>
        </w:tc>
        <w:tc>
          <w:tcPr>
            <w:tcW w:w="1798" w:type="dxa"/>
            <w:vAlign w:val="center"/>
          </w:tcPr>
          <w:p w14:paraId="799655DD" w14:textId="07E16AB1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DEFAULT 0.00</w:t>
            </w:r>
          </w:p>
        </w:tc>
        <w:tc>
          <w:tcPr>
            <w:tcW w:w="1120" w:type="dxa"/>
            <w:vAlign w:val="center"/>
          </w:tcPr>
          <w:p w14:paraId="176907BB" w14:textId="6DC6C0F2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Basic salary for the position</w:t>
            </w:r>
          </w:p>
        </w:tc>
      </w:tr>
      <w:tr w:rsidR="006F1DA6" w:rsidRPr="0049341B" w14:paraId="3C9E026C" w14:textId="77777777" w:rsidTr="006F1DA6">
        <w:tc>
          <w:tcPr>
            <w:tcW w:w="1092" w:type="dxa"/>
            <w:vMerge/>
          </w:tcPr>
          <w:p w14:paraId="2BB5C35B" w14:textId="7777777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71454B8" w14:textId="7CE4EA0A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62030ECD" w14:textId="74F371A6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DATETIME</w:t>
            </w:r>
          </w:p>
        </w:tc>
        <w:tc>
          <w:tcPr>
            <w:tcW w:w="1798" w:type="dxa"/>
            <w:vAlign w:val="center"/>
          </w:tcPr>
          <w:p w14:paraId="2A5BC755" w14:textId="4AA5D87A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DEFAULT CURRENT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_TIME</w:t>
            </w:r>
            <w:r w:rsidR="00B10A1B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STAMP</w:t>
            </w:r>
          </w:p>
        </w:tc>
        <w:tc>
          <w:tcPr>
            <w:tcW w:w="1120" w:type="dxa"/>
            <w:vAlign w:val="center"/>
          </w:tcPr>
          <w:p w14:paraId="1DFAE132" w14:textId="71240375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Creation date</w:t>
            </w:r>
          </w:p>
        </w:tc>
      </w:tr>
      <w:tr w:rsidR="006F1DA6" w:rsidRPr="0049341B" w14:paraId="6BB1EC9D" w14:textId="77777777" w:rsidTr="006F1DA6">
        <w:tc>
          <w:tcPr>
            <w:tcW w:w="1092" w:type="dxa"/>
            <w:vMerge/>
          </w:tcPr>
          <w:p w14:paraId="01BEBF0B" w14:textId="7777777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0DB3B0A3" w14:textId="0DA592BF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updated_at</w:t>
            </w:r>
            <w:proofErr w:type="spellEnd"/>
          </w:p>
        </w:tc>
        <w:tc>
          <w:tcPr>
            <w:tcW w:w="3259" w:type="dxa"/>
            <w:vAlign w:val="center"/>
          </w:tcPr>
          <w:p w14:paraId="418C1411" w14:textId="23FB6AF3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DATETIME</w:t>
            </w:r>
          </w:p>
        </w:tc>
        <w:tc>
          <w:tcPr>
            <w:tcW w:w="1798" w:type="dxa"/>
            <w:vAlign w:val="center"/>
          </w:tcPr>
          <w:p w14:paraId="35EA9928" w14:textId="576EA4FC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ON UPDATE 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lastRenderedPageBreak/>
              <w:t>CURRENT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_TIME</w:t>
            </w:r>
            <w:r w:rsidR="00B10A1B"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STAMP</w:t>
            </w:r>
          </w:p>
        </w:tc>
        <w:tc>
          <w:tcPr>
            <w:tcW w:w="1120" w:type="dxa"/>
            <w:vAlign w:val="center"/>
          </w:tcPr>
          <w:p w14:paraId="04026A3A" w14:textId="3F5862D7" w:rsidR="00BC6D64" w:rsidRPr="0049341B" w:rsidRDefault="00BC6D64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lastRenderedPageBreak/>
              <w:t xml:space="preserve">Last </w:t>
            </w:r>
            <w:r w:rsidRPr="0095231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lastRenderedPageBreak/>
              <w:t>update time</w:t>
            </w:r>
          </w:p>
        </w:tc>
      </w:tr>
      <w:tr w:rsidR="0049341B" w:rsidRPr="0049341B" w14:paraId="5FEA612C" w14:textId="77777777" w:rsidTr="006F1DA6">
        <w:tc>
          <w:tcPr>
            <w:tcW w:w="1092" w:type="dxa"/>
            <w:vMerge w:val="restart"/>
            <w:vAlign w:val="center"/>
          </w:tcPr>
          <w:p w14:paraId="2DAF234C" w14:textId="2DC14A00" w:rsidR="00B10A1B" w:rsidRPr="0049341B" w:rsidRDefault="00B10A1B" w:rsidP="00B10A1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lastRenderedPageBreak/>
              <w:t>emplo-yees</w:t>
            </w:r>
            <w:proofErr w:type="spellEnd"/>
          </w:p>
        </w:tc>
        <w:tc>
          <w:tcPr>
            <w:tcW w:w="1587" w:type="dxa"/>
            <w:vAlign w:val="center"/>
          </w:tcPr>
          <w:p w14:paraId="32E9DA60" w14:textId="601A719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506B5E74" w14:textId="71844AB3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42137037" w14:textId="4ABC45D7" w:rsidR="00B10A1B" w:rsidRPr="0049341B" w:rsidRDefault="00B10A1B" w:rsidP="00BC6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PK, AUTO</w:t>
            </w:r>
            <w:r w:rsidR="00D8209D"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_INCRE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MENT</w:t>
            </w:r>
          </w:p>
        </w:tc>
        <w:tc>
          <w:tcPr>
            <w:tcW w:w="1120" w:type="dxa"/>
            <w:vAlign w:val="center"/>
          </w:tcPr>
          <w:p w14:paraId="7EC4D348" w14:textId="62FACEA1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identifier for each employee</w:t>
            </w:r>
          </w:p>
        </w:tc>
      </w:tr>
      <w:tr w:rsidR="0049341B" w:rsidRPr="0049341B" w14:paraId="7C22B2FE" w14:textId="77777777" w:rsidTr="006F1DA6">
        <w:tc>
          <w:tcPr>
            <w:tcW w:w="1092" w:type="dxa"/>
            <w:vMerge/>
          </w:tcPr>
          <w:p w14:paraId="25DE338B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86C1065" w14:textId="4AD5ED1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3259" w:type="dxa"/>
            <w:vAlign w:val="center"/>
          </w:tcPr>
          <w:p w14:paraId="44BDD5AC" w14:textId="0BF5C688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798" w:type="dxa"/>
            <w:vAlign w:val="center"/>
          </w:tcPr>
          <w:p w14:paraId="41BAFF4D" w14:textId="6ECDF8D7" w:rsidR="00B10A1B" w:rsidRPr="0049341B" w:rsidRDefault="00B10A1B" w:rsidP="00BC6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3DE10251" w14:textId="6ED03B1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Employee’s given name</w:t>
            </w:r>
          </w:p>
        </w:tc>
      </w:tr>
      <w:tr w:rsidR="0049341B" w:rsidRPr="0049341B" w14:paraId="48F6E0C6" w14:textId="77777777" w:rsidTr="006F1DA6">
        <w:tc>
          <w:tcPr>
            <w:tcW w:w="1092" w:type="dxa"/>
            <w:vMerge/>
          </w:tcPr>
          <w:p w14:paraId="05743C74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73FF446" w14:textId="45783CF8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3259" w:type="dxa"/>
            <w:vAlign w:val="center"/>
          </w:tcPr>
          <w:p w14:paraId="4B8B075D" w14:textId="30C7DEEB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798" w:type="dxa"/>
            <w:vAlign w:val="center"/>
          </w:tcPr>
          <w:p w14:paraId="2FA664E3" w14:textId="7EBFBBA1" w:rsidR="00B10A1B" w:rsidRPr="0049341B" w:rsidRDefault="00B10A1B" w:rsidP="00BC6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1D7913BC" w14:textId="1C8DFCA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Employee’s family name</w:t>
            </w:r>
          </w:p>
        </w:tc>
      </w:tr>
      <w:tr w:rsidR="0049341B" w:rsidRPr="0049341B" w14:paraId="3489860F" w14:textId="77777777" w:rsidTr="006F1DA6">
        <w:tc>
          <w:tcPr>
            <w:tcW w:w="1092" w:type="dxa"/>
            <w:vMerge/>
          </w:tcPr>
          <w:p w14:paraId="1DB23112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8114A2B" w14:textId="0E22ABE6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259" w:type="dxa"/>
            <w:vAlign w:val="center"/>
          </w:tcPr>
          <w:p w14:paraId="2A572A2A" w14:textId="63295B7D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98" w:type="dxa"/>
            <w:vAlign w:val="center"/>
          </w:tcPr>
          <w:p w14:paraId="6CF95F3A" w14:textId="44A7A872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35C72956" w14:textId="6EF5F5AD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Full residential address</w:t>
            </w:r>
          </w:p>
        </w:tc>
      </w:tr>
      <w:tr w:rsidR="0049341B" w:rsidRPr="0049341B" w14:paraId="40191276" w14:textId="77777777" w:rsidTr="006F1DA6">
        <w:tc>
          <w:tcPr>
            <w:tcW w:w="1092" w:type="dxa"/>
            <w:vMerge/>
          </w:tcPr>
          <w:p w14:paraId="1E1A0677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776B308" w14:textId="6CDEED00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3259" w:type="dxa"/>
            <w:vAlign w:val="center"/>
          </w:tcPr>
          <w:p w14:paraId="7FBA4E6C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'male</w:t>
            </w: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',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End"/>
          </w:p>
          <w:p w14:paraId="4FBF35C3" w14:textId="682C1F51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female','other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798" w:type="dxa"/>
            <w:vAlign w:val="center"/>
          </w:tcPr>
          <w:p w14:paraId="757E5D57" w14:textId="3B79238F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0BCFDB34" w14:textId="3155F0C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Employee’s gender</w:t>
            </w:r>
          </w:p>
        </w:tc>
      </w:tr>
      <w:tr w:rsidR="0049341B" w:rsidRPr="0049341B" w14:paraId="2A39E277" w14:textId="77777777" w:rsidTr="006F1DA6">
        <w:tc>
          <w:tcPr>
            <w:tcW w:w="1092" w:type="dxa"/>
            <w:vMerge/>
          </w:tcPr>
          <w:p w14:paraId="547DA0DF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A344E83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m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ari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729180A5" w14:textId="21E8C758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tal_status</w:t>
            </w:r>
            <w:proofErr w:type="spellEnd"/>
          </w:p>
        </w:tc>
        <w:tc>
          <w:tcPr>
            <w:tcW w:w="3259" w:type="dxa"/>
            <w:vAlign w:val="center"/>
          </w:tcPr>
          <w:p w14:paraId="6E6BB31F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'single</w:t>
            </w: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',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End"/>
          </w:p>
          <w:p w14:paraId="71842351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'married','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530140E3" w14:textId="4CFF198D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dowed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','divorced')</w:t>
            </w:r>
          </w:p>
        </w:tc>
        <w:tc>
          <w:tcPr>
            <w:tcW w:w="1798" w:type="dxa"/>
            <w:vAlign w:val="center"/>
          </w:tcPr>
          <w:p w14:paraId="7223238C" w14:textId="0BA86FA2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49179EF4" w14:textId="57CF459C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Employee’s civil status</w:t>
            </w:r>
          </w:p>
        </w:tc>
      </w:tr>
      <w:tr w:rsidR="0049341B" w:rsidRPr="0049341B" w14:paraId="2103E308" w14:textId="77777777" w:rsidTr="006F1DA6">
        <w:tc>
          <w:tcPr>
            <w:tcW w:w="1092" w:type="dxa"/>
            <w:vMerge/>
          </w:tcPr>
          <w:p w14:paraId="7DF08781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0F8B579A" w14:textId="45AE4E82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259" w:type="dxa"/>
            <w:vAlign w:val="center"/>
          </w:tcPr>
          <w:p w14:paraId="6FAC6C9C" w14:textId="7701476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ENUM('active','in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active','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termi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nated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798" w:type="dxa"/>
            <w:vAlign w:val="center"/>
          </w:tcPr>
          <w:p w14:paraId="23B667E7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DEFAULT </w:t>
            </w:r>
          </w:p>
          <w:p w14:paraId="44CF8951" w14:textId="40193FEE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'active'</w:t>
            </w:r>
          </w:p>
        </w:tc>
        <w:tc>
          <w:tcPr>
            <w:tcW w:w="1120" w:type="dxa"/>
            <w:vAlign w:val="center"/>
          </w:tcPr>
          <w:p w14:paraId="68D3D0F3" w14:textId="4278954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Current employment state</w:t>
            </w:r>
          </w:p>
        </w:tc>
      </w:tr>
      <w:tr w:rsidR="0049341B" w:rsidRPr="0049341B" w14:paraId="4E299F9B" w14:textId="77777777" w:rsidTr="006F1DA6">
        <w:tc>
          <w:tcPr>
            <w:tcW w:w="1092" w:type="dxa"/>
            <w:vMerge/>
          </w:tcPr>
          <w:p w14:paraId="4A427DE9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3E54190" w14:textId="2703506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259" w:type="dxa"/>
            <w:vAlign w:val="center"/>
          </w:tcPr>
          <w:p w14:paraId="3D111D0F" w14:textId="4530858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1798" w:type="dxa"/>
            <w:vAlign w:val="center"/>
          </w:tcPr>
          <w:p w14:paraId="5494AA14" w14:textId="717FDE37" w:rsidR="00B10A1B" w:rsidRPr="0049341B" w:rsidRDefault="00B10A1B" w:rsidP="00BC6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UNIQUE</w:t>
            </w:r>
          </w:p>
        </w:tc>
        <w:tc>
          <w:tcPr>
            <w:tcW w:w="1120" w:type="dxa"/>
            <w:vAlign w:val="center"/>
          </w:tcPr>
          <w:p w14:paraId="664DB51A" w14:textId="517CD113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Employee’s email address</w:t>
            </w:r>
          </w:p>
        </w:tc>
      </w:tr>
      <w:tr w:rsidR="0049341B" w:rsidRPr="0049341B" w14:paraId="20CAE96A" w14:textId="77777777" w:rsidTr="006F1DA6">
        <w:tc>
          <w:tcPr>
            <w:tcW w:w="1092" w:type="dxa"/>
            <w:vMerge/>
          </w:tcPr>
          <w:p w14:paraId="4FEA9FF0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6D328E7" w14:textId="048ECBAA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on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77069440" w14:textId="0C52FD7C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tact_number</w:t>
            </w:r>
            <w:proofErr w:type="spellEnd"/>
          </w:p>
        </w:tc>
        <w:tc>
          <w:tcPr>
            <w:tcW w:w="3259" w:type="dxa"/>
            <w:vAlign w:val="center"/>
          </w:tcPr>
          <w:p w14:paraId="527241D3" w14:textId="5747EEA8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798" w:type="dxa"/>
            <w:vAlign w:val="center"/>
          </w:tcPr>
          <w:p w14:paraId="04542F1F" w14:textId="7D9B84CF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2CA06838" w14:textId="5242FAF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Primary phone number</w:t>
            </w:r>
          </w:p>
        </w:tc>
      </w:tr>
      <w:tr w:rsidR="0049341B" w:rsidRPr="0049341B" w14:paraId="534E0B77" w14:textId="77777777" w:rsidTr="006F1DA6">
        <w:tc>
          <w:tcPr>
            <w:tcW w:w="1092" w:type="dxa"/>
            <w:vMerge/>
          </w:tcPr>
          <w:p w14:paraId="5FFA7765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6C3D118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mer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39A7CDA1" w14:textId="77777777" w:rsidR="005C28C6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gency_con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26C337AF" w14:textId="57141CF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tact_name</w:t>
            </w:r>
            <w:proofErr w:type="spellEnd"/>
          </w:p>
        </w:tc>
        <w:tc>
          <w:tcPr>
            <w:tcW w:w="3259" w:type="dxa"/>
            <w:vAlign w:val="center"/>
          </w:tcPr>
          <w:p w14:paraId="2A3BEDD2" w14:textId="012B1974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1798" w:type="dxa"/>
            <w:vAlign w:val="center"/>
          </w:tcPr>
          <w:p w14:paraId="581F626F" w14:textId="6D7C2704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471031A9" w14:textId="4EF1C74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Name of emergency contact person</w:t>
            </w:r>
          </w:p>
        </w:tc>
      </w:tr>
      <w:tr w:rsidR="0049341B" w:rsidRPr="0049341B" w14:paraId="1783B376" w14:textId="77777777" w:rsidTr="006F1DA6">
        <w:tc>
          <w:tcPr>
            <w:tcW w:w="1092" w:type="dxa"/>
            <w:vMerge/>
          </w:tcPr>
          <w:p w14:paraId="12DE2BE9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047F6CC3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mer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261BA0F5" w14:textId="0CFA96FF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gency_con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70474BE1" w14:textId="27BD5968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tact_phone</w:t>
            </w:r>
            <w:proofErr w:type="spellEnd"/>
          </w:p>
        </w:tc>
        <w:tc>
          <w:tcPr>
            <w:tcW w:w="3259" w:type="dxa"/>
            <w:vAlign w:val="center"/>
          </w:tcPr>
          <w:p w14:paraId="7A36E674" w14:textId="668B230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798" w:type="dxa"/>
            <w:vAlign w:val="center"/>
          </w:tcPr>
          <w:p w14:paraId="2733E9C0" w14:textId="02CBFD2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0D9B3D19" w14:textId="66BB24FE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Phone number of emergency contact</w:t>
            </w:r>
          </w:p>
        </w:tc>
      </w:tr>
      <w:tr w:rsidR="0049341B" w:rsidRPr="0049341B" w14:paraId="4BD9103A" w14:textId="77777777" w:rsidTr="006F1DA6">
        <w:tc>
          <w:tcPr>
            <w:tcW w:w="1092" w:type="dxa"/>
            <w:vMerge/>
          </w:tcPr>
          <w:p w14:paraId="0A37DA7C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4502240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emer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0BB7F1FB" w14:textId="77777777" w:rsidR="005C28C6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gency_con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5919D5C7" w14:textId="75885F2B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tact_rela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1BC58B9C" w14:textId="22F62C9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tionship</w:t>
            </w:r>
            <w:proofErr w:type="spellEnd"/>
          </w:p>
        </w:tc>
        <w:tc>
          <w:tcPr>
            <w:tcW w:w="3259" w:type="dxa"/>
            <w:vAlign w:val="center"/>
          </w:tcPr>
          <w:p w14:paraId="04899ADF" w14:textId="3DDA58A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798" w:type="dxa"/>
            <w:vAlign w:val="center"/>
          </w:tcPr>
          <w:p w14:paraId="2E06FD28" w14:textId="7C87DB93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5D2ABE72" w14:textId="02FF9F9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ship </w:t>
            </w: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 (e.g. spouse, parent)</w:t>
            </w:r>
          </w:p>
        </w:tc>
      </w:tr>
      <w:tr w:rsidR="0049341B" w:rsidRPr="0049341B" w14:paraId="0C1D3A56" w14:textId="77777777" w:rsidTr="006F1DA6">
        <w:tc>
          <w:tcPr>
            <w:tcW w:w="1092" w:type="dxa"/>
            <w:vMerge/>
          </w:tcPr>
          <w:p w14:paraId="273B0333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DF68722" w14:textId="239A7A8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date_joined</w:t>
            </w:r>
            <w:proofErr w:type="spellEnd"/>
          </w:p>
        </w:tc>
        <w:tc>
          <w:tcPr>
            <w:tcW w:w="3259" w:type="dxa"/>
            <w:vAlign w:val="center"/>
          </w:tcPr>
          <w:p w14:paraId="15AAE165" w14:textId="785BBE53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98" w:type="dxa"/>
            <w:vAlign w:val="center"/>
          </w:tcPr>
          <w:p w14:paraId="5795A274" w14:textId="72A15DD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22860FEA" w14:textId="339A5D0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Employee’s hire/start date</w:t>
            </w:r>
          </w:p>
        </w:tc>
      </w:tr>
      <w:tr w:rsidR="0049341B" w:rsidRPr="0049341B" w14:paraId="7E919846" w14:textId="77777777" w:rsidTr="006F1DA6">
        <w:tc>
          <w:tcPr>
            <w:tcW w:w="1092" w:type="dxa"/>
            <w:vMerge/>
          </w:tcPr>
          <w:p w14:paraId="00459919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E672E62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depart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090F138D" w14:textId="434D0FE2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ment_id</w:t>
            </w:r>
            <w:proofErr w:type="spellEnd"/>
          </w:p>
        </w:tc>
        <w:tc>
          <w:tcPr>
            <w:tcW w:w="3259" w:type="dxa"/>
            <w:vAlign w:val="center"/>
          </w:tcPr>
          <w:p w14:paraId="226DB5EF" w14:textId="525510F1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644AE9B9" w14:textId="77777777" w:rsidR="00B10A1B" w:rsidRPr="0049341B" w:rsidRDefault="00B10A1B" w:rsidP="00BC6D64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FK → depart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</w:p>
          <w:p w14:paraId="65E94C08" w14:textId="0FF5D076" w:rsidR="00B10A1B" w:rsidRPr="0049341B" w:rsidRDefault="00B10A1B" w:rsidP="00BC6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ments</w:t>
            </w:r>
            <w:proofErr w:type="spellEnd"/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(id)</w:t>
            </w:r>
          </w:p>
        </w:tc>
        <w:tc>
          <w:tcPr>
            <w:tcW w:w="1120" w:type="dxa"/>
            <w:vAlign w:val="center"/>
          </w:tcPr>
          <w:p w14:paraId="4216C508" w14:textId="2548350D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Department the employee belongs to</w:t>
            </w:r>
          </w:p>
        </w:tc>
      </w:tr>
      <w:tr w:rsidR="0049341B" w:rsidRPr="0049341B" w14:paraId="744DB191" w14:textId="77777777" w:rsidTr="006F1DA6">
        <w:tc>
          <w:tcPr>
            <w:tcW w:w="1092" w:type="dxa"/>
            <w:vMerge/>
          </w:tcPr>
          <w:p w14:paraId="6E27ABFD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016C3A3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job_posi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02FE0299" w14:textId="4EFF3811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tion_id</w:t>
            </w:r>
            <w:proofErr w:type="spellEnd"/>
          </w:p>
        </w:tc>
        <w:tc>
          <w:tcPr>
            <w:tcW w:w="3259" w:type="dxa"/>
            <w:vAlign w:val="center"/>
          </w:tcPr>
          <w:p w14:paraId="65B65A75" w14:textId="3C9558EC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3C38B000" w14:textId="09E92F16" w:rsidR="00B10A1B" w:rsidRPr="0049341B" w:rsidRDefault="00B10A1B" w:rsidP="00BC6D64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FK → job</w:t>
            </w:r>
            <w:r w:rsidR="00D8209D"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_</w:t>
            </w:r>
            <w:proofErr w:type="spellStart"/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posi</w:t>
            </w:r>
            <w:proofErr w:type="spellEnd"/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</w:p>
          <w:p w14:paraId="1FB92129" w14:textId="679E3A8A" w:rsidR="00B10A1B" w:rsidRPr="0049341B" w:rsidRDefault="00B10A1B" w:rsidP="00BC6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tions</w:t>
            </w:r>
            <w:proofErr w:type="spellEnd"/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(id)</w:t>
            </w:r>
          </w:p>
        </w:tc>
        <w:tc>
          <w:tcPr>
            <w:tcW w:w="1120" w:type="dxa"/>
            <w:vAlign w:val="center"/>
          </w:tcPr>
          <w:p w14:paraId="1C39E688" w14:textId="1FB1A493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Job position or role</w:t>
            </w:r>
          </w:p>
        </w:tc>
      </w:tr>
      <w:tr w:rsidR="0049341B" w:rsidRPr="0049341B" w14:paraId="661ADF26" w14:textId="77777777" w:rsidTr="006F1DA6">
        <w:tc>
          <w:tcPr>
            <w:tcW w:w="1092" w:type="dxa"/>
            <w:vMerge/>
          </w:tcPr>
          <w:p w14:paraId="1C4E5D54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427380C8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rate_per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055F32B1" w14:textId="3141C01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_hour</w:t>
            </w:r>
          </w:p>
        </w:tc>
        <w:tc>
          <w:tcPr>
            <w:tcW w:w="3259" w:type="dxa"/>
            <w:vAlign w:val="center"/>
          </w:tcPr>
          <w:p w14:paraId="3028553E" w14:textId="07512D3C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98" w:type="dxa"/>
            <w:vAlign w:val="center"/>
          </w:tcPr>
          <w:p w14:paraId="4F694496" w14:textId="77777777" w:rsidR="00D8209D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DEFAULT </w:t>
            </w:r>
          </w:p>
          <w:p w14:paraId="165AF40F" w14:textId="51C00AC0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120" w:type="dxa"/>
            <w:vAlign w:val="center"/>
          </w:tcPr>
          <w:p w14:paraId="3A519055" w14:textId="6BFFDC68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Base hourly rate</w:t>
            </w:r>
          </w:p>
        </w:tc>
      </w:tr>
      <w:tr w:rsidR="0049341B" w:rsidRPr="0049341B" w14:paraId="2DE44F1B" w14:textId="77777777" w:rsidTr="006F1DA6">
        <w:tc>
          <w:tcPr>
            <w:tcW w:w="1092" w:type="dxa"/>
            <w:vMerge/>
          </w:tcPr>
          <w:p w14:paraId="6E51409D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E28A944" w14:textId="580B221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annual_paid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</w:t>
            </w: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3259" w:type="dxa"/>
            <w:vAlign w:val="center"/>
          </w:tcPr>
          <w:p w14:paraId="38F274A3" w14:textId="06DD3F7D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48717060" w14:textId="70D956C1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1120" w:type="dxa"/>
            <w:vAlign w:val="center"/>
          </w:tcPr>
          <w:p w14:paraId="42F0E093" w14:textId="5CE21ABB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Allowed annual paid leave days</w:t>
            </w:r>
          </w:p>
        </w:tc>
      </w:tr>
      <w:tr w:rsidR="0049341B" w:rsidRPr="0049341B" w14:paraId="4685ABEE" w14:textId="77777777" w:rsidTr="006F1DA6">
        <w:tc>
          <w:tcPr>
            <w:tcW w:w="1092" w:type="dxa"/>
            <w:vMerge/>
          </w:tcPr>
          <w:p w14:paraId="499B0DC4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5010414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annual_un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6B14A955" w14:textId="77777777" w:rsidR="00B10A1B" w:rsidRPr="0049341B" w:rsidRDefault="00B10A1B" w:rsidP="00BC6D64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paid_leave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5C6BF078" w14:textId="685DA1C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_days</w:t>
            </w:r>
          </w:p>
        </w:tc>
        <w:tc>
          <w:tcPr>
            <w:tcW w:w="3259" w:type="dxa"/>
            <w:vAlign w:val="center"/>
          </w:tcPr>
          <w:p w14:paraId="33F50463" w14:textId="4AE16A1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59B606CE" w14:textId="44AF96E6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1120" w:type="dxa"/>
            <w:vAlign w:val="center"/>
          </w:tcPr>
          <w:p w14:paraId="372FF98F" w14:textId="1F3CC548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Allowed annual unpaid leave days</w:t>
            </w:r>
          </w:p>
        </w:tc>
      </w:tr>
      <w:tr w:rsidR="0049341B" w:rsidRPr="0049341B" w14:paraId="63BCC229" w14:textId="77777777" w:rsidTr="006F1DA6">
        <w:tc>
          <w:tcPr>
            <w:tcW w:w="1092" w:type="dxa"/>
            <w:vMerge/>
          </w:tcPr>
          <w:p w14:paraId="17FBB539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2E640447" w14:textId="12B111C0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annual_sick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</w:t>
            </w: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3259" w:type="dxa"/>
            <w:vAlign w:val="center"/>
          </w:tcPr>
          <w:p w14:paraId="4E04F6F4" w14:textId="4FEA1CEF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2F82BC58" w14:textId="6364E55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1120" w:type="dxa"/>
            <w:vAlign w:val="center"/>
          </w:tcPr>
          <w:p w14:paraId="45803D4E" w14:textId="30BF701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Allowed annual sick leave days</w:t>
            </w:r>
          </w:p>
        </w:tc>
      </w:tr>
      <w:tr w:rsidR="0049341B" w:rsidRPr="0049341B" w14:paraId="303DC74F" w14:textId="77777777" w:rsidTr="006F1DA6">
        <w:tc>
          <w:tcPr>
            <w:tcW w:w="1092" w:type="dxa"/>
            <w:vMerge/>
          </w:tcPr>
          <w:p w14:paraId="556C3688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374DBB8" w14:textId="3B3BACEC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avatar_path</w:t>
            </w:r>
            <w:proofErr w:type="spellEnd"/>
          </w:p>
        </w:tc>
        <w:tc>
          <w:tcPr>
            <w:tcW w:w="3259" w:type="dxa"/>
            <w:vAlign w:val="center"/>
          </w:tcPr>
          <w:p w14:paraId="251DF34B" w14:textId="7B65A4A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798" w:type="dxa"/>
            <w:vAlign w:val="center"/>
          </w:tcPr>
          <w:p w14:paraId="090B48BC" w14:textId="056AD9D0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10F20886" w14:textId="6F32C21F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File path or URL to employee photo/avatar</w:t>
            </w:r>
          </w:p>
        </w:tc>
      </w:tr>
      <w:tr w:rsidR="0049341B" w:rsidRPr="0049341B" w14:paraId="2648E243" w14:textId="77777777" w:rsidTr="006F1DA6">
        <w:tc>
          <w:tcPr>
            <w:tcW w:w="1092" w:type="dxa"/>
            <w:vMerge/>
          </w:tcPr>
          <w:p w14:paraId="75CDABE0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E47B1EC" w14:textId="094E1CFF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4F81AD2F" w14:textId="14BB0E53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7D3265AD" w14:textId="77777777" w:rsidR="004671EA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</w:t>
            </w:r>
            <w:r w:rsidR="004671EA"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17CA8619" w14:textId="77777777" w:rsidR="003673CD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_TIME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CDDC70E" w14:textId="158B305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STAMP</w:t>
            </w:r>
          </w:p>
        </w:tc>
        <w:tc>
          <w:tcPr>
            <w:tcW w:w="1120" w:type="dxa"/>
            <w:vAlign w:val="center"/>
          </w:tcPr>
          <w:p w14:paraId="232A3BE7" w14:textId="00144E0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Record creation timestam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</w:t>
            </w:r>
          </w:p>
        </w:tc>
      </w:tr>
      <w:tr w:rsidR="0049341B" w:rsidRPr="0049341B" w14:paraId="644F3BB9" w14:textId="77777777" w:rsidTr="006F1DA6">
        <w:tc>
          <w:tcPr>
            <w:tcW w:w="1092" w:type="dxa"/>
            <w:vMerge/>
          </w:tcPr>
          <w:p w14:paraId="465C27EC" w14:textId="77777777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8747202" w14:textId="2601BD15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259" w:type="dxa"/>
            <w:vAlign w:val="center"/>
          </w:tcPr>
          <w:p w14:paraId="06469870" w14:textId="2BBF8900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1148D979" w14:textId="77777777" w:rsidR="003673CD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ON UPDATE CURRENT</w:t>
            </w:r>
            <w:r w:rsidR="00D8209D"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_TIME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5D52AEC4" w14:textId="4F8736A9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STAMP</w:t>
            </w:r>
          </w:p>
        </w:tc>
        <w:tc>
          <w:tcPr>
            <w:tcW w:w="1120" w:type="dxa"/>
            <w:vAlign w:val="center"/>
          </w:tcPr>
          <w:p w14:paraId="48078A3E" w14:textId="4EBDD97A" w:rsidR="00B10A1B" w:rsidRPr="0049341B" w:rsidRDefault="00B10A1B" w:rsidP="00BC6D64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Record last updated timestamp</w:t>
            </w:r>
          </w:p>
        </w:tc>
      </w:tr>
      <w:tr w:rsidR="006F1DA6" w:rsidRPr="0049341B" w14:paraId="52CCE4A1" w14:textId="77777777" w:rsidTr="006F1DA6">
        <w:tc>
          <w:tcPr>
            <w:tcW w:w="1092" w:type="dxa"/>
            <w:vMerge w:val="restart"/>
            <w:vAlign w:val="center"/>
          </w:tcPr>
          <w:p w14:paraId="458AE165" w14:textId="750C917E" w:rsidR="005C28C6" w:rsidRPr="0049341B" w:rsidRDefault="005C28C6" w:rsidP="005C28C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atten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dance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_logs</w:t>
            </w:r>
          </w:p>
        </w:tc>
        <w:tc>
          <w:tcPr>
            <w:tcW w:w="1587" w:type="dxa"/>
            <w:vAlign w:val="center"/>
          </w:tcPr>
          <w:p w14:paraId="7BF5BAF3" w14:textId="6A0A017C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1D1205A0" w14:textId="1CE7F21A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4C0E0235" w14:textId="77777777" w:rsidR="003673CD" w:rsidRPr="0049341B" w:rsidRDefault="005C28C6" w:rsidP="004671EA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PK, AUTO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_INCRE</w:t>
            </w: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</w:t>
            </w:r>
          </w:p>
          <w:p w14:paraId="576E7CA7" w14:textId="32CBB5E6" w:rsidR="005C28C6" w:rsidRPr="0049341B" w:rsidRDefault="005C28C6" w:rsidP="004671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MENT</w:t>
            </w:r>
          </w:p>
        </w:tc>
        <w:tc>
          <w:tcPr>
            <w:tcW w:w="1120" w:type="dxa"/>
            <w:vAlign w:val="center"/>
          </w:tcPr>
          <w:p w14:paraId="44B0EEFB" w14:textId="68B5F98E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identifier for each attendance record</w:t>
            </w:r>
          </w:p>
        </w:tc>
      </w:tr>
      <w:tr w:rsidR="006F1DA6" w:rsidRPr="0049341B" w14:paraId="3BF2C35C" w14:textId="77777777" w:rsidTr="006F1DA6">
        <w:tc>
          <w:tcPr>
            <w:tcW w:w="1092" w:type="dxa"/>
            <w:vMerge/>
          </w:tcPr>
          <w:p w14:paraId="7D35F6DD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A4C7A8B" w14:textId="28339FB8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259" w:type="dxa"/>
            <w:vAlign w:val="center"/>
          </w:tcPr>
          <w:p w14:paraId="0305DC86" w14:textId="5F83153B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06334B1D" w14:textId="6DADD3C6" w:rsidR="005C28C6" w:rsidRPr="0049341B" w:rsidRDefault="005C28C6" w:rsidP="004671EA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FK → </w:t>
            </w:r>
            <w:r w:rsidR="003673CD"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employ-</w:t>
            </w:r>
            <w:proofErr w:type="spellStart"/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yees</w:t>
            </w:r>
            <w:proofErr w:type="spellEnd"/>
          </w:p>
          <w:p w14:paraId="12E9B2BC" w14:textId="753B7CE5" w:rsidR="005C28C6" w:rsidRPr="0049341B" w:rsidRDefault="005C28C6" w:rsidP="004671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(id)</w:t>
            </w:r>
          </w:p>
        </w:tc>
        <w:tc>
          <w:tcPr>
            <w:tcW w:w="1120" w:type="dxa"/>
            <w:vAlign w:val="center"/>
          </w:tcPr>
          <w:p w14:paraId="2A7A96AA" w14:textId="1D822CE0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The employee who logged attendance</w:t>
            </w:r>
          </w:p>
        </w:tc>
      </w:tr>
      <w:tr w:rsidR="006F1DA6" w:rsidRPr="0049341B" w14:paraId="6054F4FB" w14:textId="77777777" w:rsidTr="006F1DA6">
        <w:tc>
          <w:tcPr>
            <w:tcW w:w="1092" w:type="dxa"/>
            <w:vMerge/>
          </w:tcPr>
          <w:p w14:paraId="4B38830B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20815EF" w14:textId="26004A72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259" w:type="dxa"/>
            <w:vAlign w:val="center"/>
          </w:tcPr>
          <w:p w14:paraId="1B3E62F8" w14:textId="7434AC50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98" w:type="dxa"/>
            <w:vAlign w:val="center"/>
          </w:tcPr>
          <w:p w14:paraId="43678236" w14:textId="23C35C0B" w:rsidR="005C28C6" w:rsidRPr="0049341B" w:rsidRDefault="005C28C6" w:rsidP="004671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H"/>
              </w:rPr>
            </w:pPr>
            <w:r w:rsidRPr="0049341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74FB1B58" w14:textId="18AEE9E4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The specific date of attendance</w:t>
            </w:r>
          </w:p>
        </w:tc>
      </w:tr>
      <w:tr w:rsidR="006F1DA6" w:rsidRPr="0049341B" w14:paraId="30D75E92" w14:textId="77777777" w:rsidTr="006F1DA6">
        <w:tc>
          <w:tcPr>
            <w:tcW w:w="1092" w:type="dxa"/>
            <w:vMerge/>
          </w:tcPr>
          <w:p w14:paraId="2AAFE172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86892A1" w14:textId="094F85C8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time_in</w:t>
            </w:r>
            <w:proofErr w:type="spellEnd"/>
          </w:p>
        </w:tc>
        <w:tc>
          <w:tcPr>
            <w:tcW w:w="3259" w:type="dxa"/>
            <w:vAlign w:val="center"/>
          </w:tcPr>
          <w:p w14:paraId="1ECDF784" w14:textId="4ACBF4BD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5E9D524D" w14:textId="0D78E183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546B3B86" w14:textId="717012D0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 when the employee checked in</w:t>
            </w:r>
          </w:p>
        </w:tc>
      </w:tr>
      <w:tr w:rsidR="006F1DA6" w:rsidRPr="0049341B" w14:paraId="1B9242E9" w14:textId="77777777" w:rsidTr="006F1DA6">
        <w:tc>
          <w:tcPr>
            <w:tcW w:w="1092" w:type="dxa"/>
            <w:vMerge/>
          </w:tcPr>
          <w:p w14:paraId="3A12BC66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BD2593C" w14:textId="738EA68D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time_out</w:t>
            </w:r>
            <w:proofErr w:type="spellEnd"/>
          </w:p>
        </w:tc>
        <w:tc>
          <w:tcPr>
            <w:tcW w:w="3259" w:type="dxa"/>
            <w:vAlign w:val="center"/>
          </w:tcPr>
          <w:p w14:paraId="4FB65E3D" w14:textId="42986C21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224A255A" w14:textId="6C790008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1187A359" w14:textId="79032F22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 when the employee checked out</w:t>
            </w:r>
          </w:p>
        </w:tc>
      </w:tr>
      <w:tr w:rsidR="006F1DA6" w:rsidRPr="0049341B" w14:paraId="67FFDB51" w14:textId="77777777" w:rsidTr="006F1DA6">
        <w:tc>
          <w:tcPr>
            <w:tcW w:w="1092" w:type="dxa"/>
            <w:vMerge/>
          </w:tcPr>
          <w:p w14:paraId="479390C9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6E55DE8" w14:textId="77777777" w:rsidR="005C28C6" w:rsidRPr="0049341B" w:rsidRDefault="005C28C6" w:rsidP="004671EA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expected_start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0326493D" w14:textId="42FFB591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_time</w:t>
            </w:r>
          </w:p>
        </w:tc>
        <w:tc>
          <w:tcPr>
            <w:tcW w:w="3259" w:type="dxa"/>
            <w:vAlign w:val="center"/>
          </w:tcPr>
          <w:p w14:paraId="6ED450F2" w14:textId="0F692D79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1798" w:type="dxa"/>
            <w:vAlign w:val="center"/>
          </w:tcPr>
          <w:p w14:paraId="62323F10" w14:textId="5102340D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3CAA2FFD" w14:textId="5C93C04C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The expected shift start time for comparison</w:t>
            </w:r>
          </w:p>
        </w:tc>
      </w:tr>
      <w:tr w:rsidR="006F1DA6" w:rsidRPr="0049341B" w14:paraId="06866C32" w14:textId="77777777" w:rsidTr="006F1DA6">
        <w:tc>
          <w:tcPr>
            <w:tcW w:w="1092" w:type="dxa"/>
            <w:vMerge/>
          </w:tcPr>
          <w:p w14:paraId="17FCCA6C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20A61DE4" w14:textId="77777777" w:rsidR="005C28C6" w:rsidRPr="0049341B" w:rsidRDefault="005C28C6" w:rsidP="004671EA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expected_end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57EE3F9D" w14:textId="10517946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_time</w:t>
            </w:r>
          </w:p>
        </w:tc>
        <w:tc>
          <w:tcPr>
            <w:tcW w:w="3259" w:type="dxa"/>
            <w:vAlign w:val="center"/>
          </w:tcPr>
          <w:p w14:paraId="6A0B5495" w14:textId="10575AFB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1798" w:type="dxa"/>
            <w:vAlign w:val="center"/>
          </w:tcPr>
          <w:p w14:paraId="4FB8BD35" w14:textId="0249F8FF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7D3F755D" w14:textId="6AE20FBF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The expected shift end time for 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comparison</w:t>
            </w:r>
          </w:p>
        </w:tc>
      </w:tr>
      <w:tr w:rsidR="006F1DA6" w:rsidRPr="0049341B" w14:paraId="02AEEF38" w14:textId="77777777" w:rsidTr="006F1DA6">
        <w:tc>
          <w:tcPr>
            <w:tcW w:w="1092" w:type="dxa"/>
            <w:vMerge/>
          </w:tcPr>
          <w:p w14:paraId="64017A61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27C0B8FA" w14:textId="1FD574CB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partial_absence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_hours</w:t>
            </w:r>
          </w:p>
        </w:tc>
        <w:tc>
          <w:tcPr>
            <w:tcW w:w="3259" w:type="dxa"/>
            <w:vAlign w:val="center"/>
          </w:tcPr>
          <w:p w14:paraId="27850B37" w14:textId="2789FDD3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1798" w:type="dxa"/>
            <w:vAlign w:val="center"/>
          </w:tcPr>
          <w:p w14:paraId="57E56801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DEFAULT </w:t>
            </w:r>
          </w:p>
          <w:p w14:paraId="360BFFE4" w14:textId="6FB39844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120" w:type="dxa"/>
            <w:vAlign w:val="center"/>
          </w:tcPr>
          <w:p w14:paraId="0564AF8A" w14:textId="3EE516BA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Hours absent or underworked during the day</w:t>
            </w:r>
          </w:p>
        </w:tc>
      </w:tr>
      <w:tr w:rsidR="006F1DA6" w:rsidRPr="0049341B" w14:paraId="7753EE6C" w14:textId="77777777" w:rsidTr="006F1DA6">
        <w:tc>
          <w:tcPr>
            <w:tcW w:w="1092" w:type="dxa"/>
            <w:vMerge/>
          </w:tcPr>
          <w:p w14:paraId="0EC111C9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FD40531" w14:textId="75A5AF50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259" w:type="dxa"/>
            <w:vAlign w:val="center"/>
          </w:tcPr>
          <w:p w14:paraId="23D7F2FB" w14:textId="26EDBFF0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'Present'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,'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Absent','Late','On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Leave','Undertime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798" w:type="dxa"/>
            <w:vAlign w:val="center"/>
          </w:tcPr>
          <w:p w14:paraId="2E915A48" w14:textId="6BFC6745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'Present'</w:t>
            </w:r>
          </w:p>
        </w:tc>
        <w:tc>
          <w:tcPr>
            <w:tcW w:w="1120" w:type="dxa"/>
            <w:vAlign w:val="center"/>
          </w:tcPr>
          <w:p w14:paraId="1941407E" w14:textId="4D12C291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Attendance classification for the day</w:t>
            </w:r>
          </w:p>
        </w:tc>
      </w:tr>
      <w:tr w:rsidR="006F1DA6" w:rsidRPr="0049341B" w14:paraId="45040871" w14:textId="77777777" w:rsidTr="006F1DA6">
        <w:tc>
          <w:tcPr>
            <w:tcW w:w="1092" w:type="dxa"/>
            <w:vMerge/>
          </w:tcPr>
          <w:p w14:paraId="5677366D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66FE411" w14:textId="63BF224B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snapshot_path</w:t>
            </w:r>
            <w:proofErr w:type="spellEnd"/>
          </w:p>
        </w:tc>
        <w:tc>
          <w:tcPr>
            <w:tcW w:w="3259" w:type="dxa"/>
            <w:vAlign w:val="center"/>
          </w:tcPr>
          <w:p w14:paraId="7D8D2C4D" w14:textId="36938D7C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1798" w:type="dxa"/>
            <w:vAlign w:val="center"/>
          </w:tcPr>
          <w:p w14:paraId="2BE974CB" w14:textId="55A799A6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36325C19" w14:textId="19BE59B6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File path of the captured snapshot image during scan</w:t>
            </w:r>
          </w:p>
        </w:tc>
      </w:tr>
      <w:tr w:rsidR="006F1DA6" w:rsidRPr="0049341B" w14:paraId="7C0A7291" w14:textId="77777777" w:rsidTr="006F1DA6">
        <w:tc>
          <w:tcPr>
            <w:tcW w:w="1092" w:type="dxa"/>
            <w:vMerge/>
          </w:tcPr>
          <w:p w14:paraId="64A28A8D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4AAA339D" w14:textId="36845DE1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check_type</w:t>
            </w:r>
            <w:proofErr w:type="spellEnd"/>
          </w:p>
        </w:tc>
        <w:tc>
          <w:tcPr>
            <w:tcW w:w="3259" w:type="dxa"/>
            <w:vAlign w:val="center"/>
          </w:tcPr>
          <w:p w14:paraId="7E8AF98E" w14:textId="0F125483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in','out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798" w:type="dxa"/>
            <w:vAlign w:val="center"/>
          </w:tcPr>
          <w:p w14:paraId="59351C36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DEFAULT </w:t>
            </w:r>
          </w:p>
          <w:p w14:paraId="3494AF87" w14:textId="16D3DF95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'in'</w:t>
            </w:r>
          </w:p>
        </w:tc>
        <w:tc>
          <w:tcPr>
            <w:tcW w:w="1120" w:type="dxa"/>
            <w:vAlign w:val="center"/>
          </w:tcPr>
          <w:p w14:paraId="471E9A18" w14:textId="4C416DEF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Type of attendance log (check-in or check-out)</w:t>
            </w:r>
          </w:p>
        </w:tc>
      </w:tr>
      <w:tr w:rsidR="006F1DA6" w:rsidRPr="0049341B" w14:paraId="6B4BFBE5" w14:textId="77777777" w:rsidTr="006F1DA6">
        <w:tc>
          <w:tcPr>
            <w:tcW w:w="1092" w:type="dxa"/>
            <w:vMerge/>
          </w:tcPr>
          <w:p w14:paraId="5B9F3E76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072C21AB" w14:textId="05234012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is_synced</w:t>
            </w:r>
            <w:proofErr w:type="spellEnd"/>
          </w:p>
        </w:tc>
        <w:tc>
          <w:tcPr>
            <w:tcW w:w="3259" w:type="dxa"/>
            <w:vAlign w:val="center"/>
          </w:tcPr>
          <w:p w14:paraId="431446B5" w14:textId="345DA8A3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TINYINT(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798" w:type="dxa"/>
            <w:vAlign w:val="center"/>
          </w:tcPr>
          <w:p w14:paraId="7BE96052" w14:textId="081B549A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1120" w:type="dxa"/>
            <w:vAlign w:val="center"/>
          </w:tcPr>
          <w:p w14:paraId="4321306F" w14:textId="1B895431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Marks if record is already synced with the online server (1 = synced, 0 = local only)</w:t>
            </w:r>
          </w:p>
        </w:tc>
      </w:tr>
      <w:tr w:rsidR="006F1DA6" w:rsidRPr="0049341B" w14:paraId="790CB257" w14:textId="77777777" w:rsidTr="006F1DA6">
        <w:tc>
          <w:tcPr>
            <w:tcW w:w="1092" w:type="dxa"/>
            <w:vMerge/>
          </w:tcPr>
          <w:p w14:paraId="76F6D8C8" w14:textId="77777777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6E75CB3" w14:textId="7E6F90C6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4335F025" w14:textId="77777777" w:rsidR="00D83E4B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="00D83E4B"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24DC3C89" w14:textId="03007284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STAMP</w:t>
            </w:r>
          </w:p>
        </w:tc>
        <w:tc>
          <w:tcPr>
            <w:tcW w:w="1798" w:type="dxa"/>
            <w:vAlign w:val="center"/>
          </w:tcPr>
          <w:p w14:paraId="08AEAC45" w14:textId="77777777" w:rsidR="003673CD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54DB7D7D" w14:textId="3FE9D574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_TIME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00B10D6" w14:textId="63FBFB10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STAMP</w:t>
            </w:r>
          </w:p>
        </w:tc>
        <w:tc>
          <w:tcPr>
            <w:tcW w:w="1120" w:type="dxa"/>
            <w:vAlign w:val="center"/>
          </w:tcPr>
          <w:p w14:paraId="3391BD02" w14:textId="23CB83C9" w:rsidR="005C28C6" w:rsidRPr="0049341B" w:rsidRDefault="005C28C6" w:rsidP="004671EA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Timestamp of record creation</w:t>
            </w:r>
          </w:p>
        </w:tc>
      </w:tr>
      <w:tr w:rsidR="0049341B" w:rsidRPr="0049341B" w14:paraId="5C670A5F" w14:textId="77777777" w:rsidTr="006F1DA6">
        <w:trPr>
          <w:trHeight w:val="182"/>
        </w:trPr>
        <w:tc>
          <w:tcPr>
            <w:tcW w:w="1092" w:type="dxa"/>
            <w:vMerge w:val="restart"/>
            <w:vAlign w:val="center"/>
          </w:tcPr>
          <w:p w14:paraId="4ABDB15F" w14:textId="09F0227C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snap-shots</w:t>
            </w:r>
            <w:proofErr w:type="gramEnd"/>
          </w:p>
        </w:tc>
        <w:tc>
          <w:tcPr>
            <w:tcW w:w="1587" w:type="dxa"/>
            <w:vAlign w:val="center"/>
          </w:tcPr>
          <w:p w14:paraId="6A4A5AA8" w14:textId="2792871E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4184D45F" w14:textId="3B56483D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1FD40539" w14:textId="51EF239C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CREMENT</w:t>
            </w:r>
          </w:p>
        </w:tc>
        <w:tc>
          <w:tcPr>
            <w:tcW w:w="1120" w:type="dxa"/>
            <w:vAlign w:val="center"/>
          </w:tcPr>
          <w:p w14:paraId="23D924D7" w14:textId="385C9765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snapshot ID</w:t>
            </w:r>
          </w:p>
        </w:tc>
      </w:tr>
      <w:tr w:rsidR="0049341B" w:rsidRPr="0049341B" w14:paraId="65491BD2" w14:textId="77777777" w:rsidTr="006F1DA6">
        <w:tc>
          <w:tcPr>
            <w:tcW w:w="1092" w:type="dxa"/>
            <w:vMerge/>
          </w:tcPr>
          <w:p w14:paraId="78A6D9BC" w14:textId="77777777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3FC08B2" w14:textId="0B5C6C45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attendance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_</w:t>
            </w: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log_id</w:t>
            </w:r>
            <w:proofErr w:type="spellEnd"/>
          </w:p>
        </w:tc>
        <w:tc>
          <w:tcPr>
            <w:tcW w:w="3259" w:type="dxa"/>
            <w:vAlign w:val="center"/>
          </w:tcPr>
          <w:p w14:paraId="66E650D4" w14:textId="618DC651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7A6526B7" w14:textId="77777777" w:rsidR="003673CD" w:rsidRPr="0049341B" w:rsidRDefault="003673CD" w:rsidP="00D83E4B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atten</w:t>
            </w:r>
            <w:proofErr w:type="spellEnd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33EB4DDE" w14:textId="02E08544" w:rsidR="003673CD" w:rsidRPr="0049341B" w:rsidRDefault="003673CD" w:rsidP="00D83E4B">
            <w:pPr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dance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</w:p>
          <w:p w14:paraId="2CB7CFC0" w14:textId="77347EA4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_logs.id</w:t>
            </w:r>
          </w:p>
        </w:tc>
        <w:tc>
          <w:tcPr>
            <w:tcW w:w="1120" w:type="dxa"/>
            <w:vAlign w:val="center"/>
          </w:tcPr>
          <w:p w14:paraId="22A9C075" w14:textId="29567D6D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Related 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attendance log</w:t>
            </w:r>
          </w:p>
        </w:tc>
      </w:tr>
      <w:tr w:rsidR="0049341B" w:rsidRPr="0049341B" w14:paraId="4A25F1FC" w14:textId="77777777" w:rsidTr="006F1DA6">
        <w:tc>
          <w:tcPr>
            <w:tcW w:w="1092" w:type="dxa"/>
            <w:vMerge/>
          </w:tcPr>
          <w:p w14:paraId="1F899567" w14:textId="77777777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C356276" w14:textId="761676DE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image_path</w:t>
            </w:r>
            <w:proofErr w:type="spellEnd"/>
          </w:p>
        </w:tc>
        <w:tc>
          <w:tcPr>
            <w:tcW w:w="3259" w:type="dxa"/>
            <w:vAlign w:val="center"/>
          </w:tcPr>
          <w:p w14:paraId="09C5F44C" w14:textId="77777777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270F451A" w14:textId="1A99650A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(255)</w:t>
            </w:r>
          </w:p>
        </w:tc>
        <w:tc>
          <w:tcPr>
            <w:tcW w:w="1798" w:type="dxa"/>
            <w:vAlign w:val="center"/>
          </w:tcPr>
          <w:p w14:paraId="0FDAB038" w14:textId="2C739DF2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53A7098B" w14:textId="6A7F1AB0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Local or hosted image file path</w:t>
            </w:r>
          </w:p>
        </w:tc>
      </w:tr>
      <w:tr w:rsidR="0049341B" w:rsidRPr="0049341B" w14:paraId="1708C913" w14:textId="77777777" w:rsidTr="006F1DA6">
        <w:tc>
          <w:tcPr>
            <w:tcW w:w="1092" w:type="dxa"/>
            <w:vMerge/>
          </w:tcPr>
          <w:p w14:paraId="0B7628DE" w14:textId="77777777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4F0A84D8" w14:textId="292FC09C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61973526" w14:textId="27FCDF04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63EAAB3D" w14:textId="77777777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00DED51D" w14:textId="0A39BBEA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_TIME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STAMP</w:t>
            </w:r>
          </w:p>
        </w:tc>
        <w:tc>
          <w:tcPr>
            <w:tcW w:w="1120" w:type="dxa"/>
            <w:vAlign w:val="center"/>
          </w:tcPr>
          <w:p w14:paraId="7FA278FF" w14:textId="603326DB" w:rsidR="003673CD" w:rsidRPr="0049341B" w:rsidRDefault="003673CD" w:rsidP="00D83E4B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When the snapshot was taken</w:t>
            </w:r>
          </w:p>
        </w:tc>
      </w:tr>
      <w:tr w:rsidR="006F1DA6" w:rsidRPr="0049341B" w14:paraId="0FEA12F2" w14:textId="77777777" w:rsidTr="006F1DA6">
        <w:tc>
          <w:tcPr>
            <w:tcW w:w="1092" w:type="dxa"/>
            <w:vMerge w:val="restart"/>
            <w:vAlign w:val="center"/>
          </w:tcPr>
          <w:p w14:paraId="65B75EF0" w14:textId="0B9F94F1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qr_codes</w:t>
            </w:r>
            <w:proofErr w:type="spellEnd"/>
          </w:p>
        </w:tc>
        <w:tc>
          <w:tcPr>
            <w:tcW w:w="1587" w:type="dxa"/>
            <w:vAlign w:val="center"/>
          </w:tcPr>
          <w:p w14:paraId="46C212C0" w14:textId="324A2FCA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1E56295E" w14:textId="631823FC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6A7DB7EA" w14:textId="30295EF4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740571C2" w14:textId="3E2C7967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QR record ID</w:t>
            </w:r>
          </w:p>
        </w:tc>
      </w:tr>
      <w:tr w:rsidR="006F1DA6" w:rsidRPr="0049341B" w14:paraId="7ED0808F" w14:textId="77777777" w:rsidTr="006F1DA6">
        <w:tc>
          <w:tcPr>
            <w:tcW w:w="1092" w:type="dxa"/>
            <w:vMerge/>
          </w:tcPr>
          <w:p w14:paraId="042C98AD" w14:textId="77777777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DE9DED8" w14:textId="4B3A3830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259" w:type="dxa"/>
            <w:vAlign w:val="center"/>
          </w:tcPr>
          <w:p w14:paraId="5016CE92" w14:textId="138A6620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15FFA988" w14:textId="3F7CA78D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employees.id</w:t>
            </w:r>
          </w:p>
        </w:tc>
        <w:tc>
          <w:tcPr>
            <w:tcW w:w="1120" w:type="dxa"/>
            <w:vAlign w:val="center"/>
          </w:tcPr>
          <w:p w14:paraId="0C178EDE" w14:textId="2C34A277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 linked to this QR</w:t>
            </w:r>
          </w:p>
        </w:tc>
      </w:tr>
      <w:tr w:rsidR="006F1DA6" w:rsidRPr="0049341B" w14:paraId="5CD11BB1" w14:textId="77777777" w:rsidTr="006F1DA6">
        <w:tc>
          <w:tcPr>
            <w:tcW w:w="1092" w:type="dxa"/>
            <w:vMerge/>
          </w:tcPr>
          <w:p w14:paraId="593FE4C8" w14:textId="77777777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0338B5EF" w14:textId="7A498BB0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qr_data</w:t>
            </w:r>
            <w:proofErr w:type="spellEnd"/>
          </w:p>
        </w:tc>
        <w:tc>
          <w:tcPr>
            <w:tcW w:w="3259" w:type="dxa"/>
            <w:vAlign w:val="center"/>
          </w:tcPr>
          <w:p w14:paraId="31A84D2B" w14:textId="7280E4AF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98" w:type="dxa"/>
            <w:vAlign w:val="center"/>
          </w:tcPr>
          <w:p w14:paraId="20A53F12" w14:textId="55D1F041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7E7154DA" w14:textId="71FACFFE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Encoded QR content</w:t>
            </w:r>
          </w:p>
        </w:tc>
      </w:tr>
      <w:tr w:rsidR="006F1DA6" w:rsidRPr="0049341B" w14:paraId="453D4173" w14:textId="77777777" w:rsidTr="006F1DA6">
        <w:tc>
          <w:tcPr>
            <w:tcW w:w="1092" w:type="dxa"/>
            <w:vMerge/>
          </w:tcPr>
          <w:p w14:paraId="287020A9" w14:textId="77777777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0A1C3DD" w14:textId="3E0A3012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qr_image_path</w:t>
            </w:r>
            <w:proofErr w:type="spellEnd"/>
          </w:p>
        </w:tc>
        <w:tc>
          <w:tcPr>
            <w:tcW w:w="3259" w:type="dxa"/>
            <w:vAlign w:val="center"/>
          </w:tcPr>
          <w:p w14:paraId="08E3F8A3" w14:textId="27E2F27D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798" w:type="dxa"/>
            <w:vAlign w:val="center"/>
          </w:tcPr>
          <w:p w14:paraId="2CC648BA" w14:textId="487D77FB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4DE0D44C" w14:textId="1070B878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Path to </w:t>
            </w: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saved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 QR image</w:t>
            </w:r>
          </w:p>
        </w:tc>
      </w:tr>
      <w:tr w:rsidR="006F1DA6" w:rsidRPr="0049341B" w14:paraId="7C16A7F8" w14:textId="77777777" w:rsidTr="006F1DA6">
        <w:tc>
          <w:tcPr>
            <w:tcW w:w="1092" w:type="dxa"/>
            <w:vMerge/>
          </w:tcPr>
          <w:p w14:paraId="5AC604F0" w14:textId="77777777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9B850F0" w14:textId="4F6196BB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2F05FAA7" w14:textId="6DE0542E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136DAF10" w14:textId="520A5728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71E1BCD8" w14:textId="71BE697A" w:rsidR="003673CD" w:rsidRPr="0049341B" w:rsidRDefault="003673CD" w:rsidP="003673C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 of QR generation</w:t>
            </w:r>
          </w:p>
        </w:tc>
      </w:tr>
      <w:tr w:rsidR="006F1DA6" w:rsidRPr="0049341B" w14:paraId="2C2D5FD8" w14:textId="77777777" w:rsidTr="006F1DA6">
        <w:tc>
          <w:tcPr>
            <w:tcW w:w="1092" w:type="dxa"/>
            <w:vMerge w:val="restart"/>
            <w:vAlign w:val="center"/>
          </w:tcPr>
          <w:p w14:paraId="702D87C1" w14:textId="7CB95A6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payroll</w:t>
            </w:r>
          </w:p>
        </w:tc>
        <w:tc>
          <w:tcPr>
            <w:tcW w:w="1587" w:type="dxa"/>
            <w:vAlign w:val="center"/>
          </w:tcPr>
          <w:p w14:paraId="1DBDF36C" w14:textId="303761C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1B3036E6" w14:textId="57AEC49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23B6E608" w14:textId="66B7CE2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3AA37788" w14:textId="346BD7ED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payroll ID</w:t>
            </w:r>
          </w:p>
        </w:tc>
      </w:tr>
      <w:tr w:rsidR="006F1DA6" w:rsidRPr="0049341B" w14:paraId="16C89F83" w14:textId="77777777" w:rsidTr="006F1DA6">
        <w:tc>
          <w:tcPr>
            <w:tcW w:w="1092" w:type="dxa"/>
            <w:vMerge/>
          </w:tcPr>
          <w:p w14:paraId="68657C89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867715C" w14:textId="2847765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259" w:type="dxa"/>
            <w:vAlign w:val="center"/>
          </w:tcPr>
          <w:p w14:paraId="537484E0" w14:textId="5892C56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381A76E4" w14:textId="11AB3724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employees.id</w:t>
            </w:r>
          </w:p>
        </w:tc>
        <w:tc>
          <w:tcPr>
            <w:tcW w:w="1120" w:type="dxa"/>
            <w:vAlign w:val="center"/>
          </w:tcPr>
          <w:p w14:paraId="6A4FE9C8" w14:textId="706F213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Employee for this payroll</w:t>
            </w:r>
          </w:p>
        </w:tc>
      </w:tr>
      <w:tr w:rsidR="006F1DA6" w:rsidRPr="0049341B" w14:paraId="0A55B522" w14:textId="77777777" w:rsidTr="006F1DA6">
        <w:tc>
          <w:tcPr>
            <w:tcW w:w="1092" w:type="dxa"/>
            <w:vMerge/>
          </w:tcPr>
          <w:p w14:paraId="4CC1B621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E74E0C3" w14:textId="725928B8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pay_period_start</w:t>
            </w:r>
            <w:proofErr w:type="spellEnd"/>
          </w:p>
        </w:tc>
        <w:tc>
          <w:tcPr>
            <w:tcW w:w="3259" w:type="dxa"/>
            <w:vAlign w:val="center"/>
          </w:tcPr>
          <w:p w14:paraId="24DF6B56" w14:textId="617C05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98" w:type="dxa"/>
            <w:vAlign w:val="center"/>
          </w:tcPr>
          <w:p w14:paraId="2A259B8F" w14:textId="6DEA9259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7FCD8434" w14:textId="5AFD64A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Start of pay period</w:t>
            </w:r>
          </w:p>
        </w:tc>
      </w:tr>
      <w:tr w:rsidR="006F1DA6" w:rsidRPr="0049341B" w14:paraId="7AC42E28" w14:textId="77777777" w:rsidTr="006F1DA6">
        <w:tc>
          <w:tcPr>
            <w:tcW w:w="1092" w:type="dxa"/>
            <w:vMerge/>
          </w:tcPr>
          <w:p w14:paraId="61AAAF12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C0B352E" w14:textId="460B527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pay_period_end</w:t>
            </w:r>
            <w:proofErr w:type="spellEnd"/>
          </w:p>
        </w:tc>
        <w:tc>
          <w:tcPr>
            <w:tcW w:w="3259" w:type="dxa"/>
            <w:vAlign w:val="center"/>
          </w:tcPr>
          <w:p w14:paraId="05041848" w14:textId="3B67FD2B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98" w:type="dxa"/>
            <w:vAlign w:val="center"/>
          </w:tcPr>
          <w:p w14:paraId="09242B4C" w14:textId="1F68353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4B9DAB5F" w14:textId="7BCE233E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End of pay period</w:t>
            </w:r>
          </w:p>
        </w:tc>
      </w:tr>
      <w:tr w:rsidR="006F1DA6" w:rsidRPr="0049341B" w14:paraId="3726B4EA" w14:textId="77777777" w:rsidTr="006F1DA6">
        <w:tc>
          <w:tcPr>
            <w:tcW w:w="1092" w:type="dxa"/>
            <w:vMerge/>
          </w:tcPr>
          <w:p w14:paraId="6993DDE3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8B44ABE" w14:textId="2E2AFE6E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gross_pay</w:t>
            </w:r>
            <w:proofErr w:type="spellEnd"/>
          </w:p>
        </w:tc>
        <w:tc>
          <w:tcPr>
            <w:tcW w:w="3259" w:type="dxa"/>
            <w:vAlign w:val="center"/>
          </w:tcPr>
          <w:p w14:paraId="67A44FD6" w14:textId="426F940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98" w:type="dxa"/>
            <w:vAlign w:val="center"/>
          </w:tcPr>
          <w:p w14:paraId="2597A567" w14:textId="4D8DE698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0.00</w:t>
            </w:r>
          </w:p>
        </w:tc>
        <w:tc>
          <w:tcPr>
            <w:tcW w:w="1120" w:type="dxa"/>
            <w:vAlign w:val="center"/>
          </w:tcPr>
          <w:p w14:paraId="45B12008" w14:textId="57D4353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Total before deductions</w:t>
            </w:r>
          </w:p>
        </w:tc>
      </w:tr>
      <w:tr w:rsidR="006F1DA6" w:rsidRPr="0049341B" w14:paraId="2D3CE78A" w14:textId="77777777" w:rsidTr="006F1DA6">
        <w:tc>
          <w:tcPr>
            <w:tcW w:w="1092" w:type="dxa"/>
            <w:vMerge/>
          </w:tcPr>
          <w:p w14:paraId="5605E7BC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B97EAB1" w14:textId="0309D985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total_deductions</w:t>
            </w:r>
            <w:proofErr w:type="spellEnd"/>
          </w:p>
        </w:tc>
        <w:tc>
          <w:tcPr>
            <w:tcW w:w="3259" w:type="dxa"/>
            <w:vAlign w:val="center"/>
          </w:tcPr>
          <w:p w14:paraId="4E136882" w14:textId="2BEA7DB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98" w:type="dxa"/>
            <w:vAlign w:val="center"/>
          </w:tcPr>
          <w:p w14:paraId="599D25C2" w14:textId="5DE48F85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</w:p>
        </w:tc>
        <w:tc>
          <w:tcPr>
            <w:tcW w:w="1120" w:type="dxa"/>
            <w:vAlign w:val="center"/>
          </w:tcPr>
          <w:p w14:paraId="7CBE57D8" w14:textId="2462D635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Computed deductions</w:t>
            </w:r>
          </w:p>
        </w:tc>
      </w:tr>
      <w:tr w:rsidR="006F1DA6" w:rsidRPr="0049341B" w14:paraId="39130517" w14:textId="77777777" w:rsidTr="006F1DA6">
        <w:tc>
          <w:tcPr>
            <w:tcW w:w="1092" w:type="dxa"/>
            <w:vMerge/>
          </w:tcPr>
          <w:p w14:paraId="56C7C792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49401C5B" w14:textId="7EC0708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net_pay</w:t>
            </w:r>
            <w:proofErr w:type="spellEnd"/>
          </w:p>
        </w:tc>
        <w:tc>
          <w:tcPr>
            <w:tcW w:w="3259" w:type="dxa"/>
            <w:vAlign w:val="center"/>
          </w:tcPr>
          <w:p w14:paraId="3B8CB39D" w14:textId="37A959CF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98" w:type="dxa"/>
            <w:vAlign w:val="center"/>
          </w:tcPr>
          <w:p w14:paraId="1FD35EBC" w14:textId="76E73CB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</w:p>
        </w:tc>
        <w:tc>
          <w:tcPr>
            <w:tcW w:w="1120" w:type="dxa"/>
            <w:vAlign w:val="center"/>
          </w:tcPr>
          <w:p w14:paraId="0AE61DD4" w14:textId="2011A64E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Final salary after deductions</w:t>
            </w:r>
          </w:p>
        </w:tc>
      </w:tr>
      <w:tr w:rsidR="006F1DA6" w:rsidRPr="0049341B" w14:paraId="1F65C3CB" w14:textId="77777777" w:rsidTr="006F1DA6">
        <w:tc>
          <w:tcPr>
            <w:tcW w:w="1092" w:type="dxa"/>
            <w:vMerge/>
          </w:tcPr>
          <w:p w14:paraId="723E94F6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5E59B0C" w14:textId="6025C63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347A1AF7" w14:textId="2431270F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4B693605" w14:textId="0CB43B7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1E4A31D0" w14:textId="79596BD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Payroll generation date</w:t>
            </w:r>
          </w:p>
        </w:tc>
      </w:tr>
      <w:tr w:rsidR="006F1DA6" w:rsidRPr="0049341B" w14:paraId="5381C085" w14:textId="77777777" w:rsidTr="006F1DA6">
        <w:tc>
          <w:tcPr>
            <w:tcW w:w="1092" w:type="dxa"/>
            <w:vMerge w:val="restart"/>
            <w:vAlign w:val="center"/>
          </w:tcPr>
          <w:p w14:paraId="1A6CE630" w14:textId="06042138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deduc-tions</w:t>
            </w:r>
            <w:proofErr w:type="spellEnd"/>
          </w:p>
        </w:tc>
        <w:tc>
          <w:tcPr>
            <w:tcW w:w="1587" w:type="dxa"/>
            <w:vAlign w:val="center"/>
          </w:tcPr>
          <w:p w14:paraId="5EC780D9" w14:textId="6B5815A9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26A6F4A0" w14:textId="2D43EE6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6E037843" w14:textId="221CCDFD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16298FE3" w14:textId="46173914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deduction ID</w:t>
            </w:r>
          </w:p>
        </w:tc>
      </w:tr>
      <w:tr w:rsidR="006F1DA6" w:rsidRPr="0049341B" w14:paraId="44FEFB86" w14:textId="77777777" w:rsidTr="006F1DA6">
        <w:tc>
          <w:tcPr>
            <w:tcW w:w="1092" w:type="dxa"/>
            <w:vMerge/>
          </w:tcPr>
          <w:p w14:paraId="6390C621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440DBB67" w14:textId="03F589C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deduction_name</w:t>
            </w:r>
            <w:proofErr w:type="spellEnd"/>
          </w:p>
        </w:tc>
        <w:tc>
          <w:tcPr>
            <w:tcW w:w="3259" w:type="dxa"/>
            <w:vAlign w:val="center"/>
          </w:tcPr>
          <w:p w14:paraId="5DDB28F8" w14:textId="7DB2BAF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798" w:type="dxa"/>
            <w:vAlign w:val="center"/>
          </w:tcPr>
          <w:p w14:paraId="3BBFA808" w14:textId="4CBC116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429E1100" w14:textId="65F4EE7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Type of deduction (e.g. tax, late)</w:t>
            </w:r>
          </w:p>
        </w:tc>
      </w:tr>
      <w:tr w:rsidR="006F1DA6" w:rsidRPr="0049341B" w14:paraId="1A389EAB" w14:textId="77777777" w:rsidTr="006F1DA6">
        <w:tc>
          <w:tcPr>
            <w:tcW w:w="1092" w:type="dxa"/>
            <w:vMerge/>
          </w:tcPr>
          <w:p w14:paraId="66BF0BEB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4A3916A7" w14:textId="006C443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3259" w:type="dxa"/>
            <w:vAlign w:val="center"/>
          </w:tcPr>
          <w:p w14:paraId="0B26EE2C" w14:textId="5481995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1798" w:type="dxa"/>
            <w:vAlign w:val="center"/>
          </w:tcPr>
          <w:p w14:paraId="6F8BB7DE" w14:textId="0AE3A02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5E19AE17" w14:textId="5982DFE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Amount or rate</w:t>
            </w:r>
          </w:p>
        </w:tc>
      </w:tr>
      <w:tr w:rsidR="006F1DA6" w:rsidRPr="0049341B" w14:paraId="2D1A5908" w14:textId="77777777" w:rsidTr="006F1DA6">
        <w:tc>
          <w:tcPr>
            <w:tcW w:w="1092" w:type="dxa"/>
            <w:vMerge/>
          </w:tcPr>
          <w:p w14:paraId="53E799D2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704F849" w14:textId="0CD4EA4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14B5F10C" w14:textId="5F2B75B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22ED1BD3" w14:textId="214FA68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7D51258C" w14:textId="07B35F1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Record creation time</w:t>
            </w:r>
          </w:p>
        </w:tc>
      </w:tr>
      <w:tr w:rsidR="006F1DA6" w:rsidRPr="0049341B" w14:paraId="5A0DCC15" w14:textId="77777777" w:rsidTr="006F1DA6">
        <w:tc>
          <w:tcPr>
            <w:tcW w:w="1092" w:type="dxa"/>
            <w:vMerge w:val="restart"/>
            <w:vAlign w:val="center"/>
          </w:tcPr>
          <w:p w14:paraId="1954317C" w14:textId="22A93B9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leaves</w:t>
            </w:r>
          </w:p>
        </w:tc>
        <w:tc>
          <w:tcPr>
            <w:tcW w:w="1587" w:type="dxa"/>
            <w:vAlign w:val="center"/>
          </w:tcPr>
          <w:p w14:paraId="4DFB2867" w14:textId="008CFE15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3749E6C3" w14:textId="3BFC1644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29269D89" w14:textId="50EEEFBE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49764A50" w14:textId="7970247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leave record ID</w:t>
            </w:r>
          </w:p>
        </w:tc>
      </w:tr>
      <w:tr w:rsidR="006F1DA6" w:rsidRPr="0049341B" w14:paraId="3722415C" w14:textId="77777777" w:rsidTr="006F1DA6">
        <w:tc>
          <w:tcPr>
            <w:tcW w:w="1092" w:type="dxa"/>
            <w:vMerge/>
          </w:tcPr>
          <w:p w14:paraId="01633A52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6C105E6" w14:textId="5E32C36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259" w:type="dxa"/>
            <w:vAlign w:val="center"/>
          </w:tcPr>
          <w:p w14:paraId="460C258B" w14:textId="5C7F948B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5B091465" w14:textId="25728CF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employees.id</w:t>
            </w:r>
          </w:p>
        </w:tc>
        <w:tc>
          <w:tcPr>
            <w:tcW w:w="1120" w:type="dxa"/>
            <w:vAlign w:val="center"/>
          </w:tcPr>
          <w:p w14:paraId="06604ACD" w14:textId="3695910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Related employee</w:t>
            </w:r>
          </w:p>
        </w:tc>
      </w:tr>
      <w:tr w:rsidR="006F1DA6" w:rsidRPr="0049341B" w14:paraId="71E8932B" w14:textId="77777777" w:rsidTr="006F1DA6">
        <w:tc>
          <w:tcPr>
            <w:tcW w:w="1092" w:type="dxa"/>
            <w:vMerge/>
          </w:tcPr>
          <w:p w14:paraId="4B22FB07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8051443" w14:textId="22E8A79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leave_type</w:t>
            </w:r>
            <w:proofErr w:type="spellEnd"/>
          </w:p>
        </w:tc>
        <w:tc>
          <w:tcPr>
            <w:tcW w:w="3259" w:type="dxa"/>
            <w:vAlign w:val="center"/>
          </w:tcPr>
          <w:p w14:paraId="15E70437" w14:textId="5271DF4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798" w:type="dxa"/>
            <w:vAlign w:val="center"/>
          </w:tcPr>
          <w:p w14:paraId="5A997C75" w14:textId="758EE8E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4D488379" w14:textId="0689BE6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Type (e.g. vacation, sick)</w:t>
            </w:r>
          </w:p>
        </w:tc>
      </w:tr>
      <w:tr w:rsidR="006F1DA6" w:rsidRPr="0049341B" w14:paraId="01A7512A" w14:textId="77777777" w:rsidTr="006F1DA6">
        <w:tc>
          <w:tcPr>
            <w:tcW w:w="1092" w:type="dxa"/>
            <w:vMerge/>
          </w:tcPr>
          <w:p w14:paraId="4344B2BE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D89FDE9" w14:textId="6D5A898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3259" w:type="dxa"/>
            <w:vAlign w:val="center"/>
          </w:tcPr>
          <w:p w14:paraId="71DEBA25" w14:textId="455BC408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98" w:type="dxa"/>
            <w:vAlign w:val="center"/>
          </w:tcPr>
          <w:p w14:paraId="089809DE" w14:textId="6C7C50A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4BBF36D4" w14:textId="782E15A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Leave start date</w:t>
            </w:r>
          </w:p>
        </w:tc>
      </w:tr>
      <w:tr w:rsidR="006F1DA6" w:rsidRPr="0049341B" w14:paraId="79AFDDC3" w14:textId="77777777" w:rsidTr="006F1DA6">
        <w:tc>
          <w:tcPr>
            <w:tcW w:w="1092" w:type="dxa"/>
            <w:vMerge/>
          </w:tcPr>
          <w:p w14:paraId="5D9BDA8C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F1C26C5" w14:textId="1B0116D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3259" w:type="dxa"/>
            <w:vAlign w:val="center"/>
          </w:tcPr>
          <w:p w14:paraId="36081B59" w14:textId="13D4E22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98" w:type="dxa"/>
            <w:vAlign w:val="center"/>
          </w:tcPr>
          <w:p w14:paraId="700DFF9E" w14:textId="68F4118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64144BE1" w14:textId="76509C4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Leave end date</w:t>
            </w:r>
          </w:p>
        </w:tc>
      </w:tr>
      <w:tr w:rsidR="006F1DA6" w:rsidRPr="0049341B" w14:paraId="4DCA747E" w14:textId="77777777" w:rsidTr="006F1DA6">
        <w:tc>
          <w:tcPr>
            <w:tcW w:w="1092" w:type="dxa"/>
            <w:vMerge/>
          </w:tcPr>
          <w:p w14:paraId="64E5FD02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6282358" w14:textId="0D88AA9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259" w:type="dxa"/>
            <w:vAlign w:val="center"/>
          </w:tcPr>
          <w:p w14:paraId="2CE0DD35" w14:textId="4F04FEF4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pending','approved','rejected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798" w:type="dxa"/>
            <w:vAlign w:val="center"/>
          </w:tcPr>
          <w:p w14:paraId="499305DB" w14:textId="0DB5B4E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'pending'</w:t>
            </w:r>
          </w:p>
        </w:tc>
        <w:tc>
          <w:tcPr>
            <w:tcW w:w="1120" w:type="dxa"/>
            <w:vAlign w:val="center"/>
          </w:tcPr>
          <w:p w14:paraId="285486F7" w14:textId="0EE9C8BB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Approval state</w:t>
            </w:r>
          </w:p>
        </w:tc>
      </w:tr>
      <w:tr w:rsidR="006F1DA6" w:rsidRPr="0049341B" w14:paraId="055401D0" w14:textId="77777777" w:rsidTr="006F1DA6">
        <w:tc>
          <w:tcPr>
            <w:tcW w:w="1092" w:type="dxa"/>
            <w:vMerge/>
          </w:tcPr>
          <w:p w14:paraId="1F308123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22D6F1BC" w14:textId="39C653FF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2B0480DB" w14:textId="089141F8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66D016F1" w14:textId="479C82E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580CFD08" w14:textId="5A56165B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Record creation date</w:t>
            </w:r>
          </w:p>
        </w:tc>
      </w:tr>
      <w:tr w:rsidR="006F1DA6" w:rsidRPr="0049341B" w14:paraId="3BD67EB9" w14:textId="77777777" w:rsidTr="006F1DA6">
        <w:tc>
          <w:tcPr>
            <w:tcW w:w="1092" w:type="dxa"/>
            <w:vMerge w:val="restart"/>
            <w:vAlign w:val="center"/>
          </w:tcPr>
          <w:p w14:paraId="6F6A0D59" w14:textId="30BBDC21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users</w:t>
            </w:r>
          </w:p>
        </w:tc>
        <w:tc>
          <w:tcPr>
            <w:tcW w:w="1587" w:type="dxa"/>
            <w:vAlign w:val="center"/>
          </w:tcPr>
          <w:p w14:paraId="528EF5AF" w14:textId="2667050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51741935" w14:textId="5938A64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6DF7EFE6" w14:textId="6D5099C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</w:t>
            </w:r>
          </w:p>
        </w:tc>
        <w:tc>
          <w:tcPr>
            <w:tcW w:w="1120" w:type="dxa"/>
            <w:vAlign w:val="center"/>
          </w:tcPr>
          <w:p w14:paraId="5BBB4F1A" w14:textId="482793BF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 ID</w:t>
            </w:r>
          </w:p>
        </w:tc>
      </w:tr>
      <w:tr w:rsidR="006F1DA6" w:rsidRPr="0049341B" w14:paraId="430E1D5C" w14:textId="77777777" w:rsidTr="006F1DA6">
        <w:tc>
          <w:tcPr>
            <w:tcW w:w="1092" w:type="dxa"/>
            <w:vMerge/>
          </w:tcPr>
          <w:p w14:paraId="12314CDC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085E509E" w14:textId="315BF25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3259" w:type="dxa"/>
            <w:vAlign w:val="center"/>
          </w:tcPr>
          <w:p w14:paraId="254775D2" w14:textId="2F6D837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798" w:type="dxa"/>
            <w:vAlign w:val="center"/>
          </w:tcPr>
          <w:p w14:paraId="417FCA83" w14:textId="175885F5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1120" w:type="dxa"/>
            <w:vAlign w:val="center"/>
          </w:tcPr>
          <w:p w14:paraId="5E88D988" w14:textId="3A17BDCE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Login username</w:t>
            </w:r>
          </w:p>
        </w:tc>
      </w:tr>
      <w:tr w:rsidR="006F1DA6" w:rsidRPr="0049341B" w14:paraId="3F44902E" w14:textId="77777777" w:rsidTr="006F1DA6">
        <w:tc>
          <w:tcPr>
            <w:tcW w:w="1092" w:type="dxa"/>
            <w:vMerge/>
          </w:tcPr>
          <w:p w14:paraId="6D50296D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752291E" w14:textId="3BD94B59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3259" w:type="dxa"/>
            <w:vAlign w:val="center"/>
          </w:tcPr>
          <w:p w14:paraId="66003ABD" w14:textId="1A2C621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798" w:type="dxa"/>
            <w:vAlign w:val="center"/>
          </w:tcPr>
          <w:p w14:paraId="31DA5282" w14:textId="33BAB34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1F9C03A5" w14:textId="1C7CEF8F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Hashed password</w:t>
            </w:r>
          </w:p>
        </w:tc>
      </w:tr>
      <w:tr w:rsidR="006F1DA6" w:rsidRPr="0049341B" w14:paraId="1A3A3680" w14:textId="77777777" w:rsidTr="006F1DA6">
        <w:tc>
          <w:tcPr>
            <w:tcW w:w="1092" w:type="dxa"/>
            <w:vMerge/>
          </w:tcPr>
          <w:p w14:paraId="106BBEF3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0891C1D" w14:textId="7FFEF3F9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3259" w:type="dxa"/>
            <w:vAlign w:val="center"/>
          </w:tcPr>
          <w:p w14:paraId="770841F9" w14:textId="72E28C0B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admin','staff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798" w:type="dxa"/>
            <w:vAlign w:val="center"/>
          </w:tcPr>
          <w:p w14:paraId="12D7EB90" w14:textId="7823741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'staff'</w:t>
            </w:r>
          </w:p>
        </w:tc>
        <w:tc>
          <w:tcPr>
            <w:tcW w:w="1120" w:type="dxa"/>
            <w:vAlign w:val="center"/>
          </w:tcPr>
          <w:p w14:paraId="0074C1C4" w14:textId="032A489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Role type</w:t>
            </w:r>
          </w:p>
        </w:tc>
      </w:tr>
      <w:tr w:rsidR="006F1DA6" w:rsidRPr="0049341B" w14:paraId="2565B179" w14:textId="77777777" w:rsidTr="006F1DA6">
        <w:tc>
          <w:tcPr>
            <w:tcW w:w="1092" w:type="dxa"/>
            <w:vMerge/>
          </w:tcPr>
          <w:p w14:paraId="67D33934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2D465D07" w14:textId="082F8A6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3259" w:type="dxa"/>
            <w:vAlign w:val="center"/>
          </w:tcPr>
          <w:p w14:paraId="7F6BA6E9" w14:textId="22DE023E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5FEF42E3" w14:textId="3A08C70D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departments.id</w:t>
            </w:r>
          </w:p>
        </w:tc>
        <w:tc>
          <w:tcPr>
            <w:tcW w:w="1120" w:type="dxa"/>
            <w:vAlign w:val="center"/>
          </w:tcPr>
          <w:p w14:paraId="78E5DD3F" w14:textId="7DC913B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Department assignment</w:t>
            </w:r>
          </w:p>
        </w:tc>
      </w:tr>
      <w:tr w:rsidR="006F1DA6" w:rsidRPr="0049341B" w14:paraId="7C1464EC" w14:textId="77777777" w:rsidTr="006F1DA6">
        <w:tc>
          <w:tcPr>
            <w:tcW w:w="1092" w:type="dxa"/>
            <w:vMerge/>
          </w:tcPr>
          <w:p w14:paraId="319592BB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22ADC49" w14:textId="2605B79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5151B9E1" w14:textId="44619FA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4754D304" w14:textId="7035DA0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1C3017F9" w14:textId="5CF9FFA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Account creation time</w:t>
            </w:r>
          </w:p>
        </w:tc>
      </w:tr>
      <w:tr w:rsidR="006F1DA6" w:rsidRPr="0049341B" w14:paraId="34AC5B3A" w14:textId="77777777" w:rsidTr="006F1DA6">
        <w:tc>
          <w:tcPr>
            <w:tcW w:w="1092" w:type="dxa"/>
            <w:vMerge w:val="restart"/>
            <w:vAlign w:val="center"/>
          </w:tcPr>
          <w:p w14:paraId="20DB38AF" w14:textId="17DAC97C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pass-word_-resets</w:t>
            </w:r>
          </w:p>
        </w:tc>
        <w:tc>
          <w:tcPr>
            <w:tcW w:w="1587" w:type="dxa"/>
            <w:vAlign w:val="center"/>
          </w:tcPr>
          <w:p w14:paraId="151A47AD" w14:textId="0562977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2C3C70DF" w14:textId="3259CE8E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25C2D742" w14:textId="3A55F002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3EC8B3F4" w14:textId="0DE54F1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Reset request ID</w:t>
            </w:r>
          </w:p>
        </w:tc>
      </w:tr>
      <w:tr w:rsidR="006F1DA6" w:rsidRPr="0049341B" w14:paraId="4E3413E6" w14:textId="77777777" w:rsidTr="006F1DA6">
        <w:tc>
          <w:tcPr>
            <w:tcW w:w="1092" w:type="dxa"/>
            <w:vMerge/>
          </w:tcPr>
          <w:p w14:paraId="1AB21F63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E6AD356" w14:textId="31175748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259" w:type="dxa"/>
            <w:vAlign w:val="center"/>
          </w:tcPr>
          <w:p w14:paraId="233A50D4" w14:textId="677C34A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0F3B8C8A" w14:textId="22FCE028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users.id</w:t>
            </w:r>
          </w:p>
        </w:tc>
        <w:tc>
          <w:tcPr>
            <w:tcW w:w="1120" w:type="dxa"/>
            <w:vAlign w:val="center"/>
          </w:tcPr>
          <w:p w14:paraId="7A8B5475" w14:textId="5A30312D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Related user</w:t>
            </w:r>
          </w:p>
        </w:tc>
      </w:tr>
      <w:tr w:rsidR="006F1DA6" w:rsidRPr="0049341B" w14:paraId="574A9FF9" w14:textId="77777777" w:rsidTr="006F1DA6">
        <w:tc>
          <w:tcPr>
            <w:tcW w:w="1092" w:type="dxa"/>
            <w:vMerge/>
          </w:tcPr>
          <w:p w14:paraId="5F72A7A7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4C96AC07" w14:textId="05DB729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reset_token</w:t>
            </w:r>
            <w:proofErr w:type="spellEnd"/>
          </w:p>
        </w:tc>
        <w:tc>
          <w:tcPr>
            <w:tcW w:w="3259" w:type="dxa"/>
            <w:vAlign w:val="center"/>
          </w:tcPr>
          <w:p w14:paraId="4B5253C5" w14:textId="4EC83CF6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798" w:type="dxa"/>
            <w:vAlign w:val="center"/>
          </w:tcPr>
          <w:p w14:paraId="3064947E" w14:textId="72D779FD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1DA17D24" w14:textId="4F6FC9D5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Token for password reset</w:t>
            </w:r>
          </w:p>
        </w:tc>
      </w:tr>
      <w:tr w:rsidR="006F1DA6" w:rsidRPr="0049341B" w14:paraId="4486419F" w14:textId="77777777" w:rsidTr="006F1DA6">
        <w:tc>
          <w:tcPr>
            <w:tcW w:w="1092" w:type="dxa"/>
            <w:vMerge/>
          </w:tcPr>
          <w:p w14:paraId="650EADB1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F2A48B9" w14:textId="0E9ED204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3259" w:type="dxa"/>
            <w:vAlign w:val="center"/>
          </w:tcPr>
          <w:p w14:paraId="1434D0DA" w14:textId="7DEB8A9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493D078C" w14:textId="502FAF79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45576338" w14:textId="506B83DB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Token expiration time</w:t>
            </w:r>
          </w:p>
        </w:tc>
      </w:tr>
      <w:tr w:rsidR="006F1DA6" w:rsidRPr="0049341B" w14:paraId="711976F6" w14:textId="77777777" w:rsidTr="006F1DA6">
        <w:tc>
          <w:tcPr>
            <w:tcW w:w="1092" w:type="dxa"/>
            <w:vMerge/>
          </w:tcPr>
          <w:p w14:paraId="505053AE" w14:textId="77777777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4A71ADF" w14:textId="47AE4CAA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09BE9CA1" w14:textId="04BFE303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708B8821" w14:textId="5074A7FB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33F24A4F" w14:textId="265D2360" w:rsidR="008E7325" w:rsidRPr="0049341B" w:rsidRDefault="008E7325" w:rsidP="008E7325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Created at timestamp</w:t>
            </w:r>
          </w:p>
        </w:tc>
      </w:tr>
      <w:tr w:rsidR="006F1DA6" w:rsidRPr="0049341B" w14:paraId="666C394A" w14:textId="77777777" w:rsidTr="006F1DA6">
        <w:tc>
          <w:tcPr>
            <w:tcW w:w="1092" w:type="dxa"/>
            <w:vMerge w:val="restart"/>
            <w:vAlign w:val="center"/>
          </w:tcPr>
          <w:p w14:paraId="3ACE3DD3" w14:textId="44DC3753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sche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-dules</w:t>
            </w:r>
          </w:p>
        </w:tc>
        <w:tc>
          <w:tcPr>
            <w:tcW w:w="1587" w:type="dxa"/>
            <w:vAlign w:val="center"/>
          </w:tcPr>
          <w:p w14:paraId="15269235" w14:textId="7803FF1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03C3CAD5" w14:textId="4C5E0872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0948FD1D" w14:textId="4E76D741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5022E9B2" w14:textId="402CAA49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Unique schedule ID</w:t>
            </w:r>
          </w:p>
        </w:tc>
      </w:tr>
      <w:tr w:rsidR="006F1DA6" w:rsidRPr="0049341B" w14:paraId="6EC5A3D5" w14:textId="77777777" w:rsidTr="006F1DA6">
        <w:tc>
          <w:tcPr>
            <w:tcW w:w="1092" w:type="dxa"/>
            <w:vMerge/>
          </w:tcPr>
          <w:p w14:paraId="6CAB3443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F00D7E9" w14:textId="0C8D8BEA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3259" w:type="dxa"/>
            <w:vAlign w:val="center"/>
          </w:tcPr>
          <w:p w14:paraId="5E68034C" w14:textId="2D3D37DF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57536BFA" w14:textId="209531C4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employees.id</w:t>
            </w:r>
          </w:p>
        </w:tc>
        <w:tc>
          <w:tcPr>
            <w:tcW w:w="1120" w:type="dxa"/>
            <w:vAlign w:val="center"/>
          </w:tcPr>
          <w:p w14:paraId="366228D7" w14:textId="16A2F82F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Related employee</w:t>
            </w:r>
          </w:p>
        </w:tc>
      </w:tr>
      <w:tr w:rsidR="006F1DA6" w:rsidRPr="0049341B" w14:paraId="79B34786" w14:textId="77777777" w:rsidTr="006F1DA6">
        <w:tc>
          <w:tcPr>
            <w:tcW w:w="1092" w:type="dxa"/>
            <w:vMerge/>
          </w:tcPr>
          <w:p w14:paraId="60E27401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A892BFE" w14:textId="0517DD99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day_of_week</w:t>
            </w:r>
            <w:proofErr w:type="spellEnd"/>
          </w:p>
        </w:tc>
        <w:tc>
          <w:tcPr>
            <w:tcW w:w="3259" w:type="dxa"/>
            <w:vAlign w:val="center"/>
          </w:tcPr>
          <w:p w14:paraId="2B69A31D" w14:textId="7F9CE4BC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Mon','Tue','Wed','Thu','Fri','Sat','Sun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798" w:type="dxa"/>
            <w:vAlign w:val="center"/>
          </w:tcPr>
          <w:p w14:paraId="0EA36256" w14:textId="40FFFC4E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2D0025B4" w14:textId="377F077D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Day assigned</w:t>
            </w:r>
          </w:p>
        </w:tc>
      </w:tr>
      <w:tr w:rsidR="006F1DA6" w:rsidRPr="0049341B" w14:paraId="795FD995" w14:textId="77777777" w:rsidTr="006F1DA6">
        <w:tc>
          <w:tcPr>
            <w:tcW w:w="1092" w:type="dxa"/>
            <w:vMerge/>
          </w:tcPr>
          <w:p w14:paraId="648AA7BE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652110C" w14:textId="1F4F275F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time_in</w:t>
            </w:r>
            <w:proofErr w:type="spellEnd"/>
          </w:p>
        </w:tc>
        <w:tc>
          <w:tcPr>
            <w:tcW w:w="3259" w:type="dxa"/>
            <w:vAlign w:val="center"/>
          </w:tcPr>
          <w:p w14:paraId="0564B7DA" w14:textId="3AA61CA3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1798" w:type="dxa"/>
            <w:vAlign w:val="center"/>
          </w:tcPr>
          <w:p w14:paraId="03EDEC68" w14:textId="11A56ABD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59930CD3" w14:textId="11FCA01E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Required time-in</w:t>
            </w:r>
          </w:p>
        </w:tc>
      </w:tr>
      <w:tr w:rsidR="006F1DA6" w:rsidRPr="0049341B" w14:paraId="21D2EC66" w14:textId="77777777" w:rsidTr="006F1DA6">
        <w:tc>
          <w:tcPr>
            <w:tcW w:w="1092" w:type="dxa"/>
            <w:vMerge/>
          </w:tcPr>
          <w:p w14:paraId="7261F1BC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32839D7A" w14:textId="23974F01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time_out</w:t>
            </w:r>
            <w:proofErr w:type="spellEnd"/>
          </w:p>
        </w:tc>
        <w:tc>
          <w:tcPr>
            <w:tcW w:w="3259" w:type="dxa"/>
            <w:vAlign w:val="center"/>
          </w:tcPr>
          <w:p w14:paraId="7E3D259C" w14:textId="7EBEA45D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1798" w:type="dxa"/>
            <w:vAlign w:val="center"/>
          </w:tcPr>
          <w:p w14:paraId="0AD8DF24" w14:textId="72B47D2B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3CF51928" w14:textId="1132BE5B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Required time-out</w:t>
            </w:r>
          </w:p>
        </w:tc>
      </w:tr>
      <w:tr w:rsidR="006F1DA6" w:rsidRPr="0049341B" w14:paraId="55A24A9F" w14:textId="77777777" w:rsidTr="006F1DA6">
        <w:tc>
          <w:tcPr>
            <w:tcW w:w="1092" w:type="dxa"/>
            <w:vMerge/>
          </w:tcPr>
          <w:p w14:paraId="0EDD0E69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17E7F67" w14:textId="62BD538B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7CEA612A" w14:textId="143AD4F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469E84CA" w14:textId="3008B690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ESTAMP</w:t>
            </w:r>
          </w:p>
        </w:tc>
        <w:tc>
          <w:tcPr>
            <w:tcW w:w="1120" w:type="dxa"/>
            <w:vAlign w:val="center"/>
          </w:tcPr>
          <w:p w14:paraId="4A590F07" w14:textId="595079F1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Record creation 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</w:t>
            </w:r>
          </w:p>
        </w:tc>
      </w:tr>
      <w:tr w:rsidR="006F1DA6" w:rsidRPr="0049341B" w14:paraId="24443FD7" w14:textId="77777777" w:rsidTr="006F1DA6">
        <w:tc>
          <w:tcPr>
            <w:tcW w:w="1092" w:type="dxa"/>
            <w:vMerge w:val="restart"/>
            <w:vAlign w:val="center"/>
          </w:tcPr>
          <w:p w14:paraId="36DA9D68" w14:textId="3F0355EA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back</w:t>
            </w: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up_res</w:t>
            </w:r>
            <w:proofErr w:type="spell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tore_settings</w:t>
            </w:r>
            <w:proofErr w:type="spellEnd"/>
          </w:p>
        </w:tc>
        <w:tc>
          <w:tcPr>
            <w:tcW w:w="1587" w:type="dxa"/>
            <w:vAlign w:val="center"/>
          </w:tcPr>
          <w:p w14:paraId="7BD57AF1" w14:textId="4A08B15C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47DA596D" w14:textId="4A88E4A6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1EA57767" w14:textId="00B88010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4CE264DD" w14:textId="41158B6D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Backup config ID</w:t>
            </w:r>
          </w:p>
        </w:tc>
      </w:tr>
      <w:tr w:rsidR="006F1DA6" w:rsidRPr="0049341B" w14:paraId="5E98C3B9" w14:textId="77777777" w:rsidTr="006F1DA6">
        <w:tc>
          <w:tcPr>
            <w:tcW w:w="1092" w:type="dxa"/>
            <w:vMerge/>
          </w:tcPr>
          <w:p w14:paraId="0DE16A66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BBB76D1" w14:textId="7292B57A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backup_path</w:t>
            </w:r>
            <w:proofErr w:type="spellEnd"/>
          </w:p>
        </w:tc>
        <w:tc>
          <w:tcPr>
            <w:tcW w:w="3259" w:type="dxa"/>
            <w:vAlign w:val="center"/>
          </w:tcPr>
          <w:p w14:paraId="01C9E667" w14:textId="01490FAC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798" w:type="dxa"/>
            <w:vAlign w:val="center"/>
          </w:tcPr>
          <w:p w14:paraId="3998B2EB" w14:textId="6AEAE0D2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3214AF60" w14:textId="4FBFBFFE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File path for backups</w:t>
            </w:r>
          </w:p>
        </w:tc>
      </w:tr>
      <w:tr w:rsidR="006F1DA6" w:rsidRPr="0049341B" w14:paraId="42C3368A" w14:textId="77777777" w:rsidTr="006F1DA6">
        <w:tc>
          <w:tcPr>
            <w:tcW w:w="1092" w:type="dxa"/>
            <w:vMerge/>
          </w:tcPr>
          <w:p w14:paraId="629EE867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05469CBA" w14:textId="0A35414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auto_backup</w:t>
            </w:r>
            <w:proofErr w:type="spellEnd"/>
          </w:p>
        </w:tc>
        <w:tc>
          <w:tcPr>
            <w:tcW w:w="3259" w:type="dxa"/>
            <w:vAlign w:val="center"/>
          </w:tcPr>
          <w:p w14:paraId="00F72EDE" w14:textId="3815F7A4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TINYINT(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798" w:type="dxa"/>
            <w:vAlign w:val="center"/>
          </w:tcPr>
          <w:p w14:paraId="25CD9CF8" w14:textId="3DCA26EB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0</w:t>
            </w:r>
          </w:p>
        </w:tc>
        <w:tc>
          <w:tcPr>
            <w:tcW w:w="1120" w:type="dxa"/>
            <w:vAlign w:val="center"/>
          </w:tcPr>
          <w:p w14:paraId="5C0B90EA" w14:textId="0F43E522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Flag for auto backup</w:t>
            </w:r>
          </w:p>
        </w:tc>
      </w:tr>
      <w:tr w:rsidR="006F1DA6" w:rsidRPr="0049341B" w14:paraId="20E72679" w14:textId="77777777" w:rsidTr="006F1DA6">
        <w:tc>
          <w:tcPr>
            <w:tcW w:w="1092" w:type="dxa"/>
            <w:vMerge/>
          </w:tcPr>
          <w:p w14:paraId="0614CD1B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670D410D" w14:textId="3ABA0213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02856B10" w14:textId="0CEE59A3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53690866" w14:textId="2EF187AD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7F7404C0" w14:textId="02EEB9F0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Record created</w:t>
            </w:r>
          </w:p>
        </w:tc>
      </w:tr>
      <w:tr w:rsidR="006F1DA6" w:rsidRPr="0049341B" w14:paraId="5DAC60BD" w14:textId="77777777" w:rsidTr="006F1DA6">
        <w:tc>
          <w:tcPr>
            <w:tcW w:w="1092" w:type="dxa"/>
            <w:vMerge w:val="restart"/>
            <w:vAlign w:val="center"/>
          </w:tcPr>
          <w:p w14:paraId="14950BD3" w14:textId="02A8D712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school_-settings</w:t>
            </w:r>
          </w:p>
        </w:tc>
        <w:tc>
          <w:tcPr>
            <w:tcW w:w="1587" w:type="dxa"/>
            <w:vAlign w:val="center"/>
          </w:tcPr>
          <w:p w14:paraId="34F35AB8" w14:textId="291C4B31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259" w:type="dxa"/>
            <w:vAlign w:val="center"/>
          </w:tcPr>
          <w:p w14:paraId="76EC201A" w14:textId="3D7D553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1798" w:type="dxa"/>
            <w:vAlign w:val="center"/>
          </w:tcPr>
          <w:p w14:paraId="5B988ECA" w14:textId="0C3B0496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1120" w:type="dxa"/>
            <w:vAlign w:val="center"/>
          </w:tcPr>
          <w:p w14:paraId="06AAB347" w14:textId="4F2BADA8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School settings ID</w:t>
            </w:r>
          </w:p>
        </w:tc>
      </w:tr>
      <w:tr w:rsidR="006F1DA6" w:rsidRPr="0049341B" w14:paraId="1ED4A27C" w14:textId="77777777" w:rsidTr="006F1DA6">
        <w:tc>
          <w:tcPr>
            <w:tcW w:w="1092" w:type="dxa"/>
            <w:vMerge/>
          </w:tcPr>
          <w:p w14:paraId="78E4CE23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7CC512E4" w14:textId="59B1E49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school_name</w:t>
            </w:r>
            <w:proofErr w:type="spellEnd"/>
          </w:p>
        </w:tc>
        <w:tc>
          <w:tcPr>
            <w:tcW w:w="3259" w:type="dxa"/>
            <w:vAlign w:val="center"/>
          </w:tcPr>
          <w:p w14:paraId="2F72B089" w14:textId="189B578A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798" w:type="dxa"/>
            <w:vAlign w:val="center"/>
          </w:tcPr>
          <w:p w14:paraId="5DEB4D69" w14:textId="1A7A0514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120" w:type="dxa"/>
            <w:vAlign w:val="center"/>
          </w:tcPr>
          <w:p w14:paraId="2705A696" w14:textId="56218FBB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Registered institution name</w:t>
            </w:r>
          </w:p>
        </w:tc>
      </w:tr>
      <w:tr w:rsidR="006F1DA6" w:rsidRPr="0049341B" w14:paraId="6F8B0BAC" w14:textId="77777777" w:rsidTr="006F1DA6">
        <w:tc>
          <w:tcPr>
            <w:tcW w:w="1092" w:type="dxa"/>
            <w:vMerge/>
          </w:tcPr>
          <w:p w14:paraId="7ACE72DA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D191339" w14:textId="6093CD00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259" w:type="dxa"/>
            <w:vAlign w:val="center"/>
          </w:tcPr>
          <w:p w14:paraId="26035FA1" w14:textId="212C7190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98" w:type="dxa"/>
            <w:vAlign w:val="center"/>
          </w:tcPr>
          <w:p w14:paraId="6A7868DF" w14:textId="410D5EC1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285C147F" w14:textId="38F8E9DB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School or company address</w:t>
            </w:r>
          </w:p>
        </w:tc>
      </w:tr>
      <w:tr w:rsidR="006F1DA6" w:rsidRPr="0049341B" w14:paraId="13EECC9A" w14:textId="77777777" w:rsidTr="006F1DA6">
        <w:tc>
          <w:tcPr>
            <w:tcW w:w="1092" w:type="dxa"/>
            <w:vMerge/>
          </w:tcPr>
          <w:p w14:paraId="57543ED0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55FA9BCF" w14:textId="403044EF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3259" w:type="dxa"/>
            <w:vAlign w:val="center"/>
          </w:tcPr>
          <w:p w14:paraId="0A3843C5" w14:textId="16D15E84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gramStart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798" w:type="dxa"/>
            <w:vAlign w:val="center"/>
          </w:tcPr>
          <w:p w14:paraId="2B8CA1CD" w14:textId="7923B1AF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120" w:type="dxa"/>
            <w:vAlign w:val="center"/>
          </w:tcPr>
          <w:p w14:paraId="4D280904" w14:textId="69648E91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Contact info</w:t>
            </w:r>
          </w:p>
        </w:tc>
      </w:tr>
      <w:tr w:rsidR="006F1DA6" w:rsidRPr="0049341B" w14:paraId="1108FDCC" w14:textId="77777777" w:rsidTr="006F1DA6">
        <w:tc>
          <w:tcPr>
            <w:tcW w:w="1092" w:type="dxa"/>
            <w:vMerge/>
          </w:tcPr>
          <w:p w14:paraId="31C61215" w14:textId="7777777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587" w:type="dxa"/>
            <w:vAlign w:val="center"/>
          </w:tcPr>
          <w:p w14:paraId="16B07E88" w14:textId="51BE4497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proofErr w:type="spellStart"/>
            <w:r w:rsidRPr="0049341B">
              <w:rPr>
                <w:rStyle w:val="HTMLCode"/>
                <w:rFonts w:ascii="Times New Roman" w:eastAsiaTheme="minorEastAsia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59" w:type="dxa"/>
            <w:vAlign w:val="center"/>
          </w:tcPr>
          <w:p w14:paraId="0BF2E527" w14:textId="0B5A2EA0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798" w:type="dxa"/>
            <w:vAlign w:val="center"/>
          </w:tcPr>
          <w:p w14:paraId="004DB00F" w14:textId="1DBB5478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1120" w:type="dxa"/>
            <w:vAlign w:val="center"/>
          </w:tcPr>
          <w:p w14:paraId="3F67ED57" w14:textId="36A436BE" w:rsidR="006F1DA6" w:rsidRPr="0049341B" w:rsidRDefault="006F1DA6" w:rsidP="006F1DA6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49341B">
              <w:rPr>
                <w:rFonts w:ascii="Times New Roman" w:hAnsi="Times New Roman" w:cs="Times New Roman"/>
                <w:sz w:val="24"/>
                <w:szCs w:val="24"/>
              </w:rPr>
              <w:t>Record creation date</w:t>
            </w:r>
          </w:p>
        </w:tc>
      </w:tr>
    </w:tbl>
    <w:p w14:paraId="4A54D277" w14:textId="77777777" w:rsidR="0095231C" w:rsidRPr="0049341B" w:rsidRDefault="0095231C" w:rsidP="0095231C">
      <w:pPr>
        <w:rPr>
          <w:rFonts w:ascii="Times New Roman" w:hAnsi="Times New Roman" w:cs="Times New Roman"/>
          <w:sz w:val="24"/>
          <w:szCs w:val="24"/>
          <w:lang w:val="en-PH"/>
        </w:rPr>
      </w:pPr>
    </w:p>
    <w:sectPr w:rsidR="0095231C" w:rsidRPr="0049341B" w:rsidSect="0095231C">
      <w:headerReference w:type="default" r:id="rId8"/>
      <w:footerReference w:type="default" r:id="rId9"/>
      <w:pgSz w:w="12240" w:h="15840"/>
      <w:pgMar w:top="1440" w:right="1440" w:bottom="1440" w:left="2160" w:header="590" w:footer="13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EFF1" w14:textId="77777777" w:rsidR="00AC6730" w:rsidRDefault="00AC6730" w:rsidP="0095231C">
      <w:pPr>
        <w:spacing w:after="0" w:line="240" w:lineRule="auto"/>
      </w:pPr>
      <w:r>
        <w:separator/>
      </w:r>
    </w:p>
  </w:endnote>
  <w:endnote w:type="continuationSeparator" w:id="0">
    <w:p w14:paraId="4F9A9D11" w14:textId="77777777" w:rsidR="00AC6730" w:rsidRDefault="00AC6730" w:rsidP="00952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BAA7F" w14:textId="7349FAC8" w:rsidR="00000000" w:rsidRDefault="0095231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C08E90" wp14:editId="0C214468">
              <wp:simplePos x="0" y="0"/>
              <wp:positionH relativeFrom="page">
                <wp:posOffset>1367155</wp:posOffset>
              </wp:positionH>
              <wp:positionV relativeFrom="page">
                <wp:posOffset>9101455</wp:posOffset>
              </wp:positionV>
              <wp:extent cx="3143885" cy="193040"/>
              <wp:effectExtent l="0" t="0" r="18415" b="16510"/>
              <wp:wrapNone/>
              <wp:docPr id="133197793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88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610CE2" w14:textId="77777777" w:rsidR="00000000" w:rsidRDefault="00000000">
                          <w:pPr>
                            <w:spacing w:before="17"/>
                            <w:ind w:left="2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t>Computer</w:t>
                          </w:r>
                          <w:r>
                            <w:rPr>
                              <w:b/>
                              <w:spacing w:val="2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Studies</w:t>
                          </w:r>
                          <w:r>
                            <w:rPr>
                              <w:b/>
                              <w:spacing w:val="2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and</w:t>
                          </w:r>
                          <w:r>
                            <w:rPr>
                              <w:b/>
                              <w:spacing w:val="3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Engineering</w:t>
                          </w:r>
                          <w:r>
                            <w:rPr>
                              <w:b/>
                              <w:spacing w:val="3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3"/>
                            </w:rPr>
                            <w:t>Department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C08E90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7" type="#_x0000_t202" style="position:absolute;margin-left:107.65pt;margin-top:716.65pt;width:247.55pt;height:15.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" filled="f" stroked="f">
              <v:textbox inset="0,0,0,0">
                <w:txbxContent>
                  <w:p w14:paraId="0B610CE2" w14:textId="77777777" w:rsidR="00000000" w:rsidRDefault="00000000">
                    <w:pPr>
                      <w:spacing w:before="17"/>
                      <w:ind w:left="20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t>Computer</w:t>
                    </w:r>
                    <w:r>
                      <w:rPr>
                        <w:b/>
                        <w:spacing w:val="28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Studies</w:t>
                    </w:r>
                    <w:r>
                      <w:rPr>
                        <w:b/>
                        <w:spacing w:val="25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and</w:t>
                    </w:r>
                    <w:r>
                      <w:rPr>
                        <w:b/>
                        <w:spacing w:val="32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Engineering</w:t>
                    </w:r>
                    <w:r>
                      <w:rPr>
                        <w:b/>
                        <w:spacing w:val="39"/>
                        <w:sz w:val="2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3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29E967" wp14:editId="14644DFB">
              <wp:simplePos x="0" y="0"/>
              <wp:positionH relativeFrom="page">
                <wp:posOffset>1372235</wp:posOffset>
              </wp:positionH>
              <wp:positionV relativeFrom="page">
                <wp:posOffset>9052560</wp:posOffset>
              </wp:positionV>
              <wp:extent cx="5485130" cy="55245"/>
              <wp:effectExtent l="0" t="0" r="1270" b="1905"/>
              <wp:wrapNone/>
              <wp:docPr id="1978129483" name="Freeform: Shap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485130" cy="55245"/>
                      </a:xfrm>
                      <a:custGeom>
                        <a:avLst/>
                        <a:gdLst>
                          <a:gd name="T0" fmla="+- 0 10799 2161"/>
                          <a:gd name="T1" fmla="*/ T0 w 8638"/>
                          <a:gd name="T2" fmla="+- 0 14328 14256"/>
                          <a:gd name="T3" fmla="*/ 14328 h 87"/>
                          <a:gd name="T4" fmla="+- 0 2161 2161"/>
                          <a:gd name="T5" fmla="*/ T4 w 8638"/>
                          <a:gd name="T6" fmla="+- 0 14328 14256"/>
                          <a:gd name="T7" fmla="*/ 14328 h 87"/>
                          <a:gd name="T8" fmla="+- 0 2161 2161"/>
                          <a:gd name="T9" fmla="*/ T8 w 8638"/>
                          <a:gd name="T10" fmla="+- 0 14342 14256"/>
                          <a:gd name="T11" fmla="*/ 14342 h 87"/>
                          <a:gd name="T12" fmla="+- 0 10799 2161"/>
                          <a:gd name="T13" fmla="*/ T12 w 8638"/>
                          <a:gd name="T14" fmla="+- 0 14342 14256"/>
                          <a:gd name="T15" fmla="*/ 14342 h 87"/>
                          <a:gd name="T16" fmla="+- 0 10799 2161"/>
                          <a:gd name="T17" fmla="*/ T16 w 8638"/>
                          <a:gd name="T18" fmla="+- 0 14328 14256"/>
                          <a:gd name="T19" fmla="*/ 14328 h 87"/>
                          <a:gd name="T20" fmla="+- 0 10799 2161"/>
                          <a:gd name="T21" fmla="*/ T20 w 8638"/>
                          <a:gd name="T22" fmla="+- 0 14256 14256"/>
                          <a:gd name="T23" fmla="*/ 14256 h 87"/>
                          <a:gd name="T24" fmla="+- 0 2161 2161"/>
                          <a:gd name="T25" fmla="*/ T24 w 8638"/>
                          <a:gd name="T26" fmla="+- 0 14256 14256"/>
                          <a:gd name="T27" fmla="*/ 14256 h 87"/>
                          <a:gd name="T28" fmla="+- 0 2161 2161"/>
                          <a:gd name="T29" fmla="*/ T28 w 8638"/>
                          <a:gd name="T30" fmla="+- 0 14313 14256"/>
                          <a:gd name="T31" fmla="*/ 14313 h 87"/>
                          <a:gd name="T32" fmla="+- 0 10799 2161"/>
                          <a:gd name="T33" fmla="*/ T32 w 8638"/>
                          <a:gd name="T34" fmla="+- 0 14313 14256"/>
                          <a:gd name="T35" fmla="*/ 14313 h 87"/>
                          <a:gd name="T36" fmla="+- 0 10799 2161"/>
                          <a:gd name="T37" fmla="*/ T36 w 8638"/>
                          <a:gd name="T38" fmla="+- 0 14256 14256"/>
                          <a:gd name="T39" fmla="*/ 14256 h 8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638" h="87">
                            <a:moveTo>
                              <a:pt x="8638" y="72"/>
                            </a:moveTo>
                            <a:lnTo>
                              <a:pt x="0" y="72"/>
                            </a:lnTo>
                            <a:lnTo>
                              <a:pt x="0" y="86"/>
                            </a:lnTo>
                            <a:lnTo>
                              <a:pt x="8638" y="86"/>
                            </a:lnTo>
                            <a:lnTo>
                              <a:pt x="8638" y="72"/>
                            </a:lnTo>
                            <a:close/>
                            <a:moveTo>
                              <a:pt x="8638" y="0"/>
                            </a:moveTo>
                            <a:lnTo>
                              <a:pt x="0" y="0"/>
                            </a:lnTo>
                            <a:lnTo>
                              <a:pt x="0" y="57"/>
                            </a:lnTo>
                            <a:lnTo>
                              <a:pt x="8638" y="57"/>
                            </a:lnTo>
                            <a:lnTo>
                              <a:pt x="863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64A0F" id="Freeform: Shape 53" o:spid="_x0000_s1026" style="position:absolute;margin-left:108.05pt;margin-top:712.8pt;width:431.9pt;height: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638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" path="m8638,72l,72,,86r8638,l8638,72xm8638,l,,,57r8638,l8638,xe" fillcolor="black" stroked="f">
              <v:path arrowok="t" o:connecttype="custom" o:connectlocs="5485130,9098280;0,9098280;0,9107170;5485130,9107170;5485130,9098280;5485130,9052560;0,9052560;0,9088755;5485130,9088755;5485130,9052560" o:connectangles="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61BF5" w14:textId="77777777" w:rsidR="00AC6730" w:rsidRDefault="00AC6730" w:rsidP="0095231C">
      <w:pPr>
        <w:spacing w:after="0" w:line="240" w:lineRule="auto"/>
      </w:pPr>
      <w:r>
        <w:separator/>
      </w:r>
    </w:p>
  </w:footnote>
  <w:footnote w:type="continuationSeparator" w:id="0">
    <w:p w14:paraId="7D9D7A1F" w14:textId="77777777" w:rsidR="00AC6730" w:rsidRDefault="00AC6730" w:rsidP="00952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92CD" w14:textId="56F2D96F" w:rsidR="00000000" w:rsidRDefault="0095231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9F7428B" wp14:editId="4E75DE77">
              <wp:simplePos x="0" y="0"/>
              <wp:positionH relativeFrom="page">
                <wp:posOffset>2543175</wp:posOffset>
              </wp:positionH>
              <wp:positionV relativeFrom="page">
                <wp:posOffset>438150</wp:posOffset>
              </wp:positionV>
              <wp:extent cx="3142615" cy="504190"/>
              <wp:effectExtent l="0" t="0" r="635" b="10160"/>
              <wp:wrapNone/>
              <wp:docPr id="18143151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2615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BEC02" w14:textId="77777777" w:rsidR="00000000" w:rsidRDefault="00000000">
                          <w:pPr>
                            <w:spacing w:before="13" w:line="252" w:lineRule="exact"/>
                            <w:ind w:left="19" w:right="19"/>
                            <w:jc w:val="center"/>
                          </w:pPr>
                          <w:r>
                            <w:t>ASIAN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FOUNDATION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  <w:p w14:paraId="76C9EF86" w14:textId="77777777" w:rsidR="00000000" w:rsidRDefault="00000000">
                          <w:pPr>
                            <w:spacing w:line="252" w:lineRule="exact"/>
                            <w:ind w:left="19" w:right="13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Bachelor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Science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Information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7428B" id="_x0000_t202" coordsize="21600,21600" o:spt="202" path="m,l,21600r21600,l21600,xe">
              <v:stroke joinstyle="miter"/>
              <v:path gradientshapeok="t" o:connecttype="rect"/>
            </v:shapetype>
            <v:shape id="Text Box 46" o:spid="_x0000_s1026" type="#_x0000_t202" style="position:absolute;margin-left:200.25pt;margin-top:34.5pt;width:247.45pt;height:39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" filled="f" stroked="f">
              <v:textbox inset="0,0,0,0">
                <w:txbxContent>
                  <w:p w14:paraId="75EBEC02" w14:textId="77777777" w:rsidR="00000000" w:rsidRDefault="00000000">
                    <w:pPr>
                      <w:spacing w:before="13" w:line="252" w:lineRule="exact"/>
                      <w:ind w:left="19" w:right="19"/>
                      <w:jc w:val="center"/>
                    </w:pPr>
                    <w:r>
                      <w:t>ASIAN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FOUNDATION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  <w:p w14:paraId="76C9EF86" w14:textId="77777777" w:rsidR="00000000" w:rsidRDefault="00000000">
                    <w:pPr>
                      <w:spacing w:line="252" w:lineRule="exact"/>
                      <w:ind w:left="19" w:right="13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Bachelor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4"/>
                      </w:rPr>
                      <w:t xml:space="preserve"> </w:t>
                    </w:r>
                    <w:r>
                      <w:rPr>
                        <w:b/>
                      </w:rPr>
                      <w:t>Science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in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Information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48512" behindDoc="1" locked="0" layoutInCell="1" allowOverlap="1" wp14:anchorId="682D0906" wp14:editId="232BFC91">
          <wp:simplePos x="0" y="0"/>
          <wp:positionH relativeFrom="page">
            <wp:posOffset>2008505</wp:posOffset>
          </wp:positionH>
          <wp:positionV relativeFrom="page">
            <wp:posOffset>372110</wp:posOffset>
          </wp:positionV>
          <wp:extent cx="469900" cy="525780"/>
          <wp:effectExtent l="0" t="0" r="6350" b="7620"/>
          <wp:wrapNone/>
          <wp:docPr id="2065450786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900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1" allowOverlap="1" wp14:anchorId="22C01189" wp14:editId="17914D4F">
              <wp:simplePos x="0" y="0"/>
              <wp:positionH relativeFrom="page">
                <wp:posOffset>1377315</wp:posOffset>
              </wp:positionH>
              <wp:positionV relativeFrom="page">
                <wp:posOffset>928370</wp:posOffset>
              </wp:positionV>
              <wp:extent cx="5480685" cy="18415"/>
              <wp:effectExtent l="0" t="0" r="0" b="0"/>
              <wp:wrapNone/>
              <wp:docPr id="693854632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8068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42312D" id="Rectangle 50" o:spid="_x0000_s1026" style="position:absolute;margin-left:108.45pt;margin-top:73.1pt;width:431.55pt;height:1.4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3D6D6CE4" wp14:editId="7BC42014">
              <wp:simplePos x="0" y="0"/>
              <wp:positionH relativeFrom="page">
                <wp:posOffset>1377315</wp:posOffset>
              </wp:positionH>
              <wp:positionV relativeFrom="page">
                <wp:posOffset>965200</wp:posOffset>
              </wp:positionV>
              <wp:extent cx="5480685" cy="36830"/>
              <wp:effectExtent l="0" t="0" r="5715" b="1270"/>
              <wp:wrapNone/>
              <wp:docPr id="2099543723" name="Rectangl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80685" cy="3683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5AA8C3" id="Rectangle 48" o:spid="_x0000_s1026" style="position:absolute;margin-left:108.45pt;margin-top:76pt;width:431.55pt;height:2.9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j95gEAALQDAAAOAAAAZHJzL2Uyb0RvYy54bWysU9GO0zAQfEfiHyy/07S9tpS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3B3804"/>
    <w:multiLevelType w:val="singleLevel"/>
    <w:tmpl w:val="533B380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795952795">
    <w:abstractNumId w:val="8"/>
  </w:num>
  <w:num w:numId="2" w16cid:durableId="1224172156">
    <w:abstractNumId w:val="6"/>
  </w:num>
  <w:num w:numId="3" w16cid:durableId="1287615418">
    <w:abstractNumId w:val="5"/>
  </w:num>
  <w:num w:numId="4" w16cid:durableId="1927421766">
    <w:abstractNumId w:val="4"/>
  </w:num>
  <w:num w:numId="5" w16cid:durableId="1588267910">
    <w:abstractNumId w:val="7"/>
  </w:num>
  <w:num w:numId="6" w16cid:durableId="913666199">
    <w:abstractNumId w:val="3"/>
  </w:num>
  <w:num w:numId="7" w16cid:durableId="1123419864">
    <w:abstractNumId w:val="2"/>
  </w:num>
  <w:num w:numId="8" w16cid:durableId="1222138718">
    <w:abstractNumId w:val="1"/>
  </w:num>
  <w:num w:numId="9" w16cid:durableId="64303586">
    <w:abstractNumId w:val="0"/>
  </w:num>
  <w:num w:numId="10" w16cid:durableId="91451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3CD"/>
    <w:rsid w:val="004671EA"/>
    <w:rsid w:val="0049341B"/>
    <w:rsid w:val="004A2A9A"/>
    <w:rsid w:val="005C28C6"/>
    <w:rsid w:val="006F1DA6"/>
    <w:rsid w:val="00716C94"/>
    <w:rsid w:val="008E7325"/>
    <w:rsid w:val="0095231C"/>
    <w:rsid w:val="00AA1D8D"/>
    <w:rsid w:val="00AC6730"/>
    <w:rsid w:val="00B10A1B"/>
    <w:rsid w:val="00B47730"/>
    <w:rsid w:val="00BC6D64"/>
    <w:rsid w:val="00C96461"/>
    <w:rsid w:val="00CB0664"/>
    <w:rsid w:val="00D81C04"/>
    <w:rsid w:val="00D8209D"/>
    <w:rsid w:val="00D83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B0634A"/>
  <w14:defaultImageDpi w14:val="300"/>
  <w15:docId w15:val="{7DD17FB8-1536-4D26-B1A0-66BC692C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uiPriority w:val="99"/>
    <w:unhideWhenUsed/>
    <w:rsid w:val="0095231C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BC6D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Osias</cp:lastModifiedBy>
  <cp:revision>2</cp:revision>
  <dcterms:created xsi:type="dcterms:W3CDTF">2013-12-23T23:15:00Z</dcterms:created>
  <dcterms:modified xsi:type="dcterms:W3CDTF">2025-11-02T07:53:00Z</dcterms:modified>
  <cp:category/>
</cp:coreProperties>
</file>